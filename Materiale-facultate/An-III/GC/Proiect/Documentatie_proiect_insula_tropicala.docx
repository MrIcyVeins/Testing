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D065" w14:textId="77777777" w:rsidR="00A65FA3" w:rsidRPr="00FF20B3" w:rsidRDefault="00000000">
      <w:pPr>
        <w:jc w:val="center"/>
        <w:rPr>
          <w:rFonts w:ascii="Arial" w:hAnsi="Arial" w:cs="Arial"/>
        </w:rPr>
      </w:pPr>
      <w:r w:rsidRPr="00FF20B3">
        <w:rPr>
          <w:rFonts w:ascii="Arial" w:hAnsi="Arial" w:cs="Arial"/>
          <w:b/>
          <w:sz w:val="36"/>
        </w:rPr>
        <w:t>Proiect – Scena 3D dinamica: Insula tropicala</w:t>
      </w:r>
    </w:p>
    <w:p w14:paraId="5EE47826" w14:textId="77777777" w:rsidR="00A65FA3" w:rsidRPr="00FF20B3" w:rsidRDefault="00000000">
      <w:pPr>
        <w:jc w:val="center"/>
        <w:rPr>
          <w:rFonts w:ascii="Arial" w:hAnsi="Arial" w:cs="Arial"/>
        </w:rPr>
      </w:pPr>
      <w:r w:rsidRPr="00FF20B3">
        <w:rPr>
          <w:rFonts w:ascii="Arial" w:hAnsi="Arial" w:cs="Arial"/>
          <w:i/>
        </w:rPr>
        <w:t>Documentatie proiect (OpenGL + FreeGLUT)</w:t>
      </w:r>
    </w:p>
    <w:p w14:paraId="7DE23240" w14:textId="77777777" w:rsidR="00A65FA3" w:rsidRPr="00FF20B3" w:rsidRDefault="00A65FA3">
      <w:pPr>
        <w:rPr>
          <w:rFonts w:ascii="Arial" w:hAnsi="Arial" w:cs="Arial"/>
        </w:rPr>
      </w:pPr>
    </w:p>
    <w:p w14:paraId="69AEC964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t>1. Conceptul proiectului</w:t>
      </w:r>
    </w:p>
    <w:p w14:paraId="7171032D" w14:textId="49336A01" w:rsidR="00A65FA3" w:rsidRPr="00FF20B3" w:rsidRDefault="00000000" w:rsidP="005D6528">
      <w:pPr>
        <w:ind w:firstLine="720"/>
        <w:rPr>
          <w:rFonts w:ascii="Arial" w:hAnsi="Arial" w:cs="Arial"/>
        </w:rPr>
      </w:pPr>
      <w:r w:rsidRPr="00FF20B3">
        <w:rPr>
          <w:rFonts w:ascii="Arial" w:hAnsi="Arial" w:cs="Arial"/>
        </w:rPr>
        <w:t xml:space="preserve">Proiectul realizeaza o scena 3D dinamica cu tema „Insula tropicala”. Scena contine: cer cu gradient 2D, ocean, insula cu relief (deal central) </w:t>
      </w:r>
      <w:proofErr w:type="spellStart"/>
      <w:r w:rsidRPr="00FF20B3">
        <w:rPr>
          <w:rFonts w:ascii="Arial" w:hAnsi="Arial" w:cs="Arial"/>
        </w:rPr>
        <w:t>si</w:t>
      </w:r>
      <w:proofErr w:type="spellEnd"/>
      <w:r w:rsidRPr="00FF20B3">
        <w:rPr>
          <w:rFonts w:ascii="Arial" w:hAnsi="Arial" w:cs="Arial"/>
        </w:rPr>
        <w:t xml:space="preserve"> zona de </w:t>
      </w:r>
      <w:proofErr w:type="spellStart"/>
      <w:r w:rsidRPr="00FF20B3">
        <w:rPr>
          <w:rFonts w:ascii="Arial" w:hAnsi="Arial" w:cs="Arial"/>
        </w:rPr>
        <w:t>nisip</w:t>
      </w:r>
      <w:proofErr w:type="spellEnd"/>
      <w:r w:rsidRPr="00FF20B3">
        <w:rPr>
          <w:rFonts w:ascii="Arial" w:hAnsi="Arial" w:cs="Arial"/>
        </w:rPr>
        <w:t>,</w:t>
      </w:r>
      <w:r w:rsidR="00B75CCA" w:rsidRPr="00FF20B3">
        <w:rPr>
          <w:rFonts w:ascii="Arial" w:hAnsi="Arial" w:cs="Arial"/>
        </w:rPr>
        <w:t xml:space="preserve"> </w:t>
      </w:r>
      <w:proofErr w:type="spellStart"/>
      <w:r w:rsidRPr="00FF20B3">
        <w:rPr>
          <w:rFonts w:ascii="Arial" w:hAnsi="Arial" w:cs="Arial"/>
        </w:rPr>
        <w:t>obiecte</w:t>
      </w:r>
      <w:proofErr w:type="spellEnd"/>
      <w:r w:rsidRPr="00FF20B3">
        <w:rPr>
          <w:rFonts w:ascii="Arial" w:hAnsi="Arial" w:cs="Arial"/>
        </w:rPr>
        <w:t xml:space="preserve"> 3D (</w:t>
      </w:r>
      <w:proofErr w:type="spellStart"/>
      <w:r w:rsidRPr="00FF20B3">
        <w:rPr>
          <w:rFonts w:ascii="Arial" w:hAnsi="Arial" w:cs="Arial"/>
        </w:rPr>
        <w:t>palmieri</w:t>
      </w:r>
      <w:proofErr w:type="spellEnd"/>
      <w:r w:rsidRPr="00FF20B3">
        <w:rPr>
          <w:rFonts w:ascii="Arial" w:hAnsi="Arial" w:cs="Arial"/>
        </w:rPr>
        <w:t xml:space="preserve"> </w:t>
      </w:r>
      <w:proofErr w:type="spellStart"/>
      <w:r w:rsidRPr="00FF20B3">
        <w:rPr>
          <w:rFonts w:ascii="Arial" w:hAnsi="Arial" w:cs="Arial"/>
        </w:rPr>
        <w:t>animati</w:t>
      </w:r>
      <w:proofErr w:type="spellEnd"/>
      <w:r w:rsidRPr="00FF20B3">
        <w:rPr>
          <w:rFonts w:ascii="Arial" w:hAnsi="Arial" w:cs="Arial"/>
        </w:rPr>
        <w:t xml:space="preserve"> de </w:t>
      </w:r>
      <w:proofErr w:type="spellStart"/>
      <w:r w:rsidRPr="00FF20B3">
        <w:rPr>
          <w:rFonts w:ascii="Arial" w:hAnsi="Arial" w:cs="Arial"/>
        </w:rPr>
        <w:t>vant</w:t>
      </w:r>
      <w:proofErr w:type="spellEnd"/>
      <w:r w:rsidRPr="00FF20B3">
        <w:rPr>
          <w:rFonts w:ascii="Arial" w:hAnsi="Arial" w:cs="Arial"/>
        </w:rPr>
        <w:t>, cabana de pescuit, barca, ruine), iluminare dintr-o sursa de tip „soare” si ceata (fog) pentru profunzime.</w:t>
      </w:r>
    </w:p>
    <w:p w14:paraId="1793CD3C" w14:textId="77777777" w:rsidR="00A65FA3" w:rsidRPr="00FF20B3" w:rsidRDefault="00000000" w:rsidP="005D6528">
      <w:pPr>
        <w:ind w:firstLine="720"/>
        <w:rPr>
          <w:rFonts w:ascii="Arial" w:hAnsi="Arial" w:cs="Arial"/>
        </w:rPr>
      </w:pPr>
      <w:r w:rsidRPr="00FF20B3">
        <w:rPr>
          <w:rFonts w:ascii="Arial" w:hAnsi="Arial" w:cs="Arial"/>
        </w:rPr>
        <w:t>Camera este de tip orbit (survoleaza scena) si permite rotatie stanga/dreapta si sus/jos, precum si zoom in/out. Timpul (timpSec) este folosit pentru animatii (frunzele palmierilor, balansul barcii).</w:t>
      </w:r>
    </w:p>
    <w:p w14:paraId="1C354241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t>2. Transformari utilizate</w:t>
      </w:r>
    </w:p>
    <w:p w14:paraId="423B67B8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In proiect au fost folosite transformari clasice din pipeline-ul fixed-function:</w:t>
      </w:r>
    </w:p>
    <w:p w14:paraId="7C06C8D8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Translatii (glTranslatef) pentru plasarea obiectelor in scena: soare, cabana, barca, palmieri, ruine.</w:t>
      </w:r>
    </w:p>
    <w:p w14:paraId="2B53FFDB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Rotatii (glRotatef) pentru orientarea obiectelor: orientare barca pe tangenta la tarm, inclinare palmieri, acoperis cabana.</w:t>
      </w:r>
    </w:p>
    <w:p w14:paraId="508B31ED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Scalari (glScalef) pentru ajustarea dimensiunilor: corpul barcii, peretii/podeaua cabanei, variatii de marime la palmieri.</w:t>
      </w:r>
    </w:p>
    <w:p w14:paraId="070721E0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Stiva de matrici (glPushMatrix/glPopMatrix) pentru a izola transformari pe fiecare obiect.</w:t>
      </w:r>
    </w:p>
    <w:p w14:paraId="37AB3A82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Transformari 2D pentru overlay text: setarea unei proiectii ortografice (gluOrtho2D / glOrtho) si desen bitmap.</w:t>
      </w:r>
    </w:p>
    <w:p w14:paraId="3EF0668B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t>3. Elemente de originalitate</w:t>
      </w:r>
    </w:p>
    <w:p w14:paraId="279AA9C1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Elemente care adauga originalitate/complexitate fata de o scena minimalista:</w:t>
      </w:r>
    </w:p>
    <w:p w14:paraId="736F20FC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• Contur de insula neregulat (functie de raza in functie de unghi) pentru un aspect natural.</w:t>
      </w:r>
    </w:p>
    <w:p w14:paraId="09515584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 xml:space="preserve">• Relief generat procedural (functie de inaltime in functie de r) + </w:t>
      </w:r>
      <w:proofErr w:type="spellStart"/>
      <w:r w:rsidRPr="00FF20B3">
        <w:rPr>
          <w:rFonts w:ascii="Arial" w:hAnsi="Arial" w:cs="Arial"/>
        </w:rPr>
        <w:t>rugozitate</w:t>
      </w:r>
      <w:proofErr w:type="spellEnd"/>
      <w:r w:rsidRPr="00FF20B3">
        <w:rPr>
          <w:rFonts w:ascii="Arial" w:hAnsi="Arial" w:cs="Arial"/>
        </w:rPr>
        <w:t xml:space="preserve"> </w:t>
      </w:r>
      <w:proofErr w:type="spellStart"/>
      <w:r w:rsidRPr="00FF20B3">
        <w:rPr>
          <w:rFonts w:ascii="Arial" w:hAnsi="Arial" w:cs="Arial"/>
        </w:rPr>
        <w:t>subtila</w:t>
      </w:r>
      <w:proofErr w:type="spellEnd"/>
      <w:r w:rsidRPr="00FF20B3">
        <w:rPr>
          <w:rFonts w:ascii="Arial" w:hAnsi="Arial" w:cs="Arial"/>
        </w:rPr>
        <w:t>.</w:t>
      </w:r>
    </w:p>
    <w:p w14:paraId="1160E746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 xml:space="preserve">• Palmieri cu </w:t>
      </w:r>
      <w:proofErr w:type="spellStart"/>
      <w:r w:rsidRPr="00FF20B3">
        <w:rPr>
          <w:rFonts w:ascii="Arial" w:hAnsi="Arial" w:cs="Arial"/>
        </w:rPr>
        <w:t>frunze</w:t>
      </w:r>
      <w:proofErr w:type="spellEnd"/>
      <w:r w:rsidRPr="00FF20B3">
        <w:rPr>
          <w:rFonts w:ascii="Arial" w:hAnsi="Arial" w:cs="Arial"/>
        </w:rPr>
        <w:t xml:space="preserve"> animate de „vant” (miscare sinusoidala cu faze diferite).</w:t>
      </w:r>
    </w:p>
    <w:p w14:paraId="4D9511B7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• Combinarea mai multor tehnici: iluminare, ceata, blending, animatie, geometrie procedurala.</w:t>
      </w:r>
    </w:p>
    <w:p w14:paraId="6AD5768A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lastRenderedPageBreak/>
        <w:t>4. Capturi de ecran si explicatii (aici veti adauga capturile)</w:t>
      </w:r>
    </w:p>
    <w:p w14:paraId="41B309D4" w14:textId="77777777" w:rsidR="00FF20B3" w:rsidRPr="00FF20B3" w:rsidRDefault="00FF20B3" w:rsidP="00FF20B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Functiile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fereastra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</w:t>
      </w:r>
    </w:p>
    <w:p w14:paraId="0C8CDC37" w14:textId="77777777" w:rsidR="00FF20B3" w:rsidRPr="00FF20B3" w:rsidRDefault="00FF20B3" w:rsidP="00FF2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ReshapeSiProiectie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int w, int h)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perspective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gluPerspective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actualizeaza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viewport-ul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glViewport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Actualizeaza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variabilele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i/>
          <w:iCs/>
          <w:sz w:val="24"/>
          <w:szCs w:val="24"/>
        </w:rPr>
        <w:t>latimeFereastra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i/>
          <w:iCs/>
          <w:sz w:val="24"/>
          <w:szCs w:val="24"/>
        </w:rPr>
        <w:t>inaltimeFereastra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textul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2D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fie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pozitionat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corect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coltul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stanga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sus.</w:t>
      </w:r>
    </w:p>
    <w:p w14:paraId="12E8E76D" w14:textId="77777777" w:rsidR="00FF20B3" w:rsidRPr="00FF20B3" w:rsidRDefault="00FF20B3" w:rsidP="00FF2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processSpecialKeys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(...) /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processNormalKeys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(...)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Controleaza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jurul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0C02F1FB" w14:textId="77777777" w:rsidR="00FF20B3" w:rsidRPr="00FF20B3" w:rsidRDefault="00FF20B3" w:rsidP="00FF20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sageti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stanga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dreapta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rotesc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betaCamera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6809D231" w14:textId="77777777" w:rsidR="00FF20B3" w:rsidRPr="00FF20B3" w:rsidRDefault="00FF20B3" w:rsidP="00FF20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sageti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sus/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jos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ridica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coboara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alfaCamera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5BD1A1DA" w14:textId="77777777" w:rsidR="00FF20B3" w:rsidRPr="00FF20B3" w:rsidRDefault="00FF20B3" w:rsidP="00FF20B3">
      <w:pPr>
        <w:numPr>
          <w:ilvl w:val="1"/>
          <w:numId w:val="10"/>
        </w:numPr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sz w:val="24"/>
          <w:szCs w:val="24"/>
        </w:rPr>
      </w:pPr>
    </w:p>
    <w:p w14:paraId="143B124C" w14:textId="77777777" w:rsidR="00FF20B3" w:rsidRPr="00FF20B3" w:rsidRDefault="00FF20B3" w:rsidP="00FF20B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/ -: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apropie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departeaza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distCamera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acelasi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timp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limiteaza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valorile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(cu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Limiteaza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“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ciudate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”.</w:t>
      </w:r>
    </w:p>
    <w:p w14:paraId="3939A8E1" w14:textId="77777777" w:rsidR="00FF20B3" w:rsidRPr="00FF20B3" w:rsidRDefault="00FF20B3" w:rsidP="00FF2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F20B3">
        <w:rPr>
          <w:rFonts w:ascii="Arial" w:eastAsia="Times New Roman" w:hAnsi="Arial" w:cs="Arial"/>
          <w:sz w:val="24"/>
          <w:szCs w:val="24"/>
        </w:rPr>
        <w:t>display(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Este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principala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randare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74108D36" w14:textId="77777777" w:rsidR="00FF20B3" w:rsidRPr="00FF20B3" w:rsidRDefault="00FF20B3" w:rsidP="00FF20B3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actualizeaza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timpul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timpSec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3A0649C7" w14:textId="77777777" w:rsidR="00FF20B3" w:rsidRPr="00FF20B3" w:rsidRDefault="00FF20B3" w:rsidP="00FF20B3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cerul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(2D),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goleste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depth buffer-ul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3D</w:t>
      </w:r>
    </w:p>
    <w:p w14:paraId="1E492632" w14:textId="77777777" w:rsidR="00FF20B3" w:rsidRPr="00FF20B3" w:rsidRDefault="00FF20B3" w:rsidP="00FF20B3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calculeaza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camerei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orbitale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camX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camY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camZ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camera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gluLookAt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774B09E7" w14:textId="77777777" w:rsidR="00FF20B3" w:rsidRPr="00FF20B3" w:rsidRDefault="00FF20B3" w:rsidP="00FF20B3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luminii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soare</w:t>
      </w:r>
      <w:proofErr w:type="spellEnd"/>
    </w:p>
    <w:p w14:paraId="14C7D689" w14:textId="77777777" w:rsidR="00FF20B3" w:rsidRPr="00FF20B3" w:rsidRDefault="00FF20B3" w:rsidP="00FF20B3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ordine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ocean -&gt; insula -&gt;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obiecte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ruine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barca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cabana,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palmieri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soare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 -&gt; text 2D overlay</w:t>
      </w:r>
    </w:p>
    <w:p w14:paraId="517E03BC" w14:textId="77777777" w:rsidR="00FF20B3" w:rsidRPr="00FF20B3" w:rsidRDefault="00FF20B3" w:rsidP="00FF20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pict w14:anchorId="45A1EBE7">
          <v:rect id="_x0000_i1025" style="width:0;height:1.5pt" o:hralign="center" o:hrstd="t" o:hr="t" fillcolor="#a0a0a0" stroked="f"/>
        </w:pict>
      </w:r>
    </w:p>
    <w:p w14:paraId="6A622573" w14:textId="77777777" w:rsidR="00FF20B3" w:rsidRPr="00FF20B3" w:rsidRDefault="00FF20B3" w:rsidP="00FF20B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utilitate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claritate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control)</w:t>
      </w:r>
    </w:p>
    <w:p w14:paraId="5243AB08" w14:textId="77777777" w:rsidR="00FF20B3" w:rsidRPr="00FF20B3" w:rsidRDefault="00FF20B3" w:rsidP="00FF2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  <w:u w:val="single"/>
        </w:rPr>
        <w:t>Limiteaza</w:t>
      </w:r>
      <w:proofErr w:type="spellEnd"/>
      <w:r w:rsidRPr="00FF20B3">
        <w:rPr>
          <w:rFonts w:ascii="Arial" w:eastAsia="Times New Roman" w:hAnsi="Arial" w:cs="Arial"/>
          <w:sz w:val="24"/>
          <w:szCs w:val="24"/>
          <w:u w:val="single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  <w:u w:val="single"/>
        </w:rPr>
        <w:t xml:space="preserve">v, </w:t>
      </w:r>
      <w:proofErr w:type="spellStart"/>
      <w:r w:rsidRPr="00FF20B3">
        <w:rPr>
          <w:rFonts w:ascii="Arial" w:eastAsia="Times New Roman" w:hAnsi="Arial" w:cs="Arial"/>
          <w:sz w:val="24"/>
          <w:szCs w:val="24"/>
          <w:u w:val="single"/>
        </w:rPr>
        <w:t>minV</w:t>
      </w:r>
      <w:proofErr w:type="spellEnd"/>
      <w:r w:rsidRPr="00FF20B3">
        <w:rPr>
          <w:rFonts w:ascii="Arial" w:eastAsia="Times New Roman" w:hAnsi="Arial" w:cs="Arial"/>
          <w:sz w:val="24"/>
          <w:szCs w:val="24"/>
          <w:u w:val="single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  <w:u w:val="single"/>
        </w:rPr>
        <w:t>maxV</w:t>
      </w:r>
      <w:proofErr w:type="spellEnd"/>
      <w:r w:rsidRPr="00FF20B3">
        <w:rPr>
          <w:rFonts w:ascii="Arial" w:eastAsia="Times New Roman" w:hAnsi="Arial" w:cs="Arial"/>
          <w:sz w:val="24"/>
          <w:szCs w:val="24"/>
          <w:u w:val="single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“Clamp”: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mentine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valoare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interval. 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la camera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calcule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simple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tranzitii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09052E39" w14:textId="77777777" w:rsidR="00FF20B3" w:rsidRPr="00FF20B3" w:rsidRDefault="00FF20B3" w:rsidP="00FF2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F20B3">
        <w:rPr>
          <w:rFonts w:ascii="Arial" w:eastAsia="Times New Roman" w:hAnsi="Arial" w:cs="Arial"/>
          <w:sz w:val="24"/>
          <w:szCs w:val="24"/>
          <w:u w:val="single"/>
        </w:rPr>
        <w:t>Lerp(</w:t>
      </w:r>
      <w:proofErr w:type="gramEnd"/>
      <w:r w:rsidRPr="00FF20B3">
        <w:rPr>
          <w:rFonts w:ascii="Arial" w:eastAsia="Times New Roman" w:hAnsi="Arial" w:cs="Arial"/>
          <w:sz w:val="24"/>
          <w:szCs w:val="24"/>
          <w:u w:val="single"/>
        </w:rPr>
        <w:t>a, b, t)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Interpolare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liniara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doua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valori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.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a face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tranzitii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simple:</w:t>
      </w:r>
    </w:p>
    <w:p w14:paraId="26CAEBCB" w14:textId="77777777" w:rsidR="00FF20B3" w:rsidRPr="00FF20B3" w:rsidRDefault="00FF20B3" w:rsidP="00FF20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inaltimea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dealului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inaltimea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plajei</w:t>
      </w:r>
      <w:proofErr w:type="spellEnd"/>
    </w:p>
    <w:p w14:paraId="51C48F3B" w14:textId="77777777" w:rsidR="00FF20B3" w:rsidRPr="00FF20B3" w:rsidRDefault="00FF20B3" w:rsidP="00FF20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plaja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zona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tarm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putin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sub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nivelul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7CB7A505" w14:textId="77777777" w:rsidR="00FF20B3" w:rsidRPr="00FF20B3" w:rsidRDefault="00FF20B3" w:rsidP="00FF2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  <w:u w:val="single"/>
        </w:rPr>
        <w:t>Random01()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Returneaza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numar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intervalul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[0..1]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folosind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FF20B3">
        <w:rPr>
          <w:rFonts w:ascii="Arial" w:eastAsia="Times New Roman" w:hAnsi="Arial" w:cs="Arial"/>
          <w:sz w:val="20"/>
          <w:szCs w:val="20"/>
        </w:rPr>
        <w:t>rand(</w:t>
      </w:r>
      <w:proofErr w:type="gramEnd"/>
      <w:r w:rsidRPr="00FF20B3">
        <w:rPr>
          <w:rFonts w:ascii="Arial" w:eastAsia="Times New Roman" w:hAnsi="Arial" w:cs="Arial"/>
          <w:sz w:val="20"/>
          <w:szCs w:val="20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a genera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palmierii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dimensiuni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astfel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incat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fie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toti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identici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2C42A1CF" w14:textId="77777777" w:rsidR="00FF20B3" w:rsidRPr="00FF20B3" w:rsidRDefault="00FF20B3" w:rsidP="00FF2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  <w:u w:val="single"/>
        </w:rPr>
        <w:t>InPolare</w:t>
      </w:r>
      <w:proofErr w:type="spellEnd"/>
      <w:r w:rsidRPr="00FF20B3">
        <w:rPr>
          <w:rFonts w:ascii="Arial" w:eastAsia="Times New Roman" w:hAnsi="Arial" w:cs="Arial"/>
          <w:sz w:val="24"/>
          <w:szCs w:val="24"/>
          <w:u w:val="single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  <w:u w:val="single"/>
        </w:rPr>
        <w:t>x, y, r, theta)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Converteste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coordonate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carteziene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(x, y)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coordonate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polare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134658BF" w14:textId="77777777" w:rsidR="00FF20B3" w:rsidRPr="00FF20B3" w:rsidRDefault="00FF20B3" w:rsidP="00FF20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r =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distanta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fata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centru</w:t>
      </w:r>
      <w:proofErr w:type="spellEnd"/>
    </w:p>
    <w:p w14:paraId="0CC74300" w14:textId="77777777" w:rsidR="00FF20B3" w:rsidRPr="00FF20B3" w:rsidRDefault="00FF20B3" w:rsidP="00FF20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lastRenderedPageBreak/>
        <w:t xml:space="preserve">theta =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unghiul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jurul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centrului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Ajuta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definirea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conturului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zonele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verde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nisip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tarm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</w:p>
    <w:p w14:paraId="5361FF89" w14:textId="77777777" w:rsidR="00FF20B3" w:rsidRPr="00FF20B3" w:rsidRDefault="00FF20B3" w:rsidP="00FF2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SeteazaMaterial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r,g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,</w:t>
      </w:r>
      <w:proofErr w:type="gramStart"/>
      <w:r w:rsidRPr="00FF20B3">
        <w:rPr>
          <w:rFonts w:ascii="Arial" w:eastAsia="Times New Roman" w:hAnsi="Arial" w:cs="Arial"/>
          <w:sz w:val="24"/>
          <w:szCs w:val="24"/>
        </w:rPr>
        <w:t>b,a</w:t>
      </w:r>
      <w:proofErr w:type="spellEnd"/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culoarea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materialului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cand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(GL_LIGHTING)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activa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prin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0"/>
          <w:szCs w:val="20"/>
        </w:rPr>
        <w:t>glMaterialfv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Este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ocean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obiectele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3D (cabana,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barca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ruine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trunchiuri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frunze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</w:p>
    <w:p w14:paraId="71950EDF" w14:textId="77777777" w:rsidR="00FF20B3" w:rsidRPr="00FF20B3" w:rsidRDefault="00FF20B3" w:rsidP="00FF20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pict w14:anchorId="6FE3CA51">
          <v:rect id="_x0000_i1026" style="width:0;height:1.5pt" o:hralign="center" o:hrstd="t" o:hr="t" fillcolor="#a0a0a0" stroked="f"/>
        </w:pict>
      </w:r>
    </w:p>
    <w:p w14:paraId="7E68749F" w14:textId="77777777" w:rsidR="00FF20B3" w:rsidRPr="00FF20B3" w:rsidRDefault="00FF20B3" w:rsidP="00FF20B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aspectul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scenei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lumina,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, text)</w:t>
      </w:r>
    </w:p>
    <w:p w14:paraId="084F0275" w14:textId="77777777" w:rsidR="00FF20B3" w:rsidRPr="00FF20B3" w:rsidRDefault="00FF20B3" w:rsidP="00FF2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DeseneazaCerGradient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fundal 2D tip gradient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folosind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ortografica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asta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dezactiveaza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temporar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depth test.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Dupa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restaureaza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state-urile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necesare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partea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3D.</w:t>
      </w:r>
    </w:p>
    <w:p w14:paraId="5A1DFE5F" w14:textId="77777777" w:rsidR="00FF20B3" w:rsidRPr="00FF20B3" w:rsidRDefault="00FF20B3" w:rsidP="00FF2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AplicaIluminareFaraPozitie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Configureaza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(ambient +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difuz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+ specular) pe </w:t>
      </w:r>
      <w:r w:rsidRPr="00FF20B3">
        <w:rPr>
          <w:rFonts w:ascii="Arial" w:eastAsia="Times New Roman" w:hAnsi="Arial" w:cs="Arial"/>
          <w:sz w:val="20"/>
          <w:szCs w:val="20"/>
        </w:rPr>
        <w:t>GL_LIGHT0</w:t>
      </w:r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luminii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separat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gramStart"/>
      <w:r w:rsidRPr="00FF20B3">
        <w:rPr>
          <w:rFonts w:ascii="Arial" w:eastAsia="Times New Roman" w:hAnsi="Arial" w:cs="Arial"/>
          <w:sz w:val="20"/>
          <w:szCs w:val="20"/>
        </w:rPr>
        <w:t>display(</w:t>
      </w:r>
      <w:proofErr w:type="gramEnd"/>
      <w:r w:rsidRPr="00FF20B3">
        <w:rPr>
          <w:rFonts w:ascii="Arial" w:eastAsia="Times New Roman" w:hAnsi="Arial" w:cs="Arial"/>
          <w:sz w:val="20"/>
          <w:szCs w:val="20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t xml:space="preserve"> cu: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proofErr w:type="gramStart"/>
      <w:r w:rsidRPr="00FF20B3">
        <w:rPr>
          <w:rFonts w:ascii="Arial" w:eastAsia="Times New Roman" w:hAnsi="Arial" w:cs="Arial"/>
          <w:sz w:val="20"/>
          <w:szCs w:val="20"/>
        </w:rPr>
        <w:t>glLightfv</w:t>
      </w:r>
      <w:proofErr w:type="spellEnd"/>
      <w:r w:rsidRPr="00FF20B3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FF20B3">
        <w:rPr>
          <w:rFonts w:ascii="Arial" w:eastAsia="Times New Roman" w:hAnsi="Arial" w:cs="Arial"/>
          <w:sz w:val="20"/>
          <w:szCs w:val="20"/>
        </w:rPr>
        <w:t xml:space="preserve">GL_LIGHT0, GL_POSITION, </w:t>
      </w:r>
      <w:proofErr w:type="spellStart"/>
      <w:r w:rsidRPr="00FF20B3">
        <w:rPr>
          <w:rFonts w:ascii="Arial" w:eastAsia="Times New Roman" w:hAnsi="Arial" w:cs="Arial"/>
          <w:sz w:val="20"/>
          <w:szCs w:val="20"/>
        </w:rPr>
        <w:t>pozSoare</w:t>
      </w:r>
      <w:proofErr w:type="spellEnd"/>
      <w:r w:rsidRPr="00FF20B3">
        <w:rPr>
          <w:rFonts w:ascii="Arial" w:eastAsia="Times New Roman" w:hAnsi="Arial" w:cs="Arial"/>
          <w:sz w:val="20"/>
          <w:szCs w:val="20"/>
        </w:rPr>
        <w:t>);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Astfel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lumina “vine din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soare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”.</w:t>
      </w:r>
    </w:p>
    <w:p w14:paraId="4BB4615F" w14:textId="77777777" w:rsidR="00FF20B3" w:rsidRPr="00FF20B3" w:rsidRDefault="00FF20B3" w:rsidP="00FF2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AplicaCeata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Activeaza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liniara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(GL_LINEAR), cu </w:t>
      </w:r>
      <w:proofErr w:type="gramStart"/>
      <w:r w:rsidRPr="00FF20B3">
        <w:rPr>
          <w:rFonts w:ascii="Arial" w:eastAsia="Times New Roman" w:hAnsi="Arial" w:cs="Arial"/>
          <w:sz w:val="24"/>
          <w:szCs w:val="24"/>
        </w:rPr>
        <w:t>start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end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mari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coloreze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puternic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obiectele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apropiate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gramStart"/>
      <w:r w:rsidRPr="00FF20B3">
        <w:rPr>
          <w:rFonts w:ascii="Arial" w:eastAsia="Times New Roman" w:hAnsi="Arial" w:cs="Arial"/>
          <w:sz w:val="24"/>
          <w:szCs w:val="24"/>
        </w:rPr>
        <w:t>principal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 xml:space="preserve"> pe ocean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efect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profunzime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620851B3" w14:textId="77777777" w:rsidR="00FF20B3" w:rsidRPr="00FF20B3" w:rsidRDefault="00FF20B3" w:rsidP="00FF2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DeseneazaOverlayText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 / DeseneazaText2D(...)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Afiseaza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text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stanga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sus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titlu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+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nume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trece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temporar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proiectie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ortografica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2D (gluOrtho2D),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dezactiveaza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depth test,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caractere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FF20B3">
        <w:rPr>
          <w:rFonts w:ascii="Arial" w:eastAsia="Times New Roman" w:hAnsi="Arial" w:cs="Arial"/>
          <w:sz w:val="20"/>
          <w:szCs w:val="20"/>
        </w:rPr>
        <w:t>glutBitmapCharacter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Textul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colorat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cu </w:t>
      </w:r>
      <w:r w:rsidRPr="00FF20B3">
        <w:rPr>
          <w:rFonts w:ascii="Arial" w:eastAsia="Times New Roman" w:hAnsi="Arial" w:cs="Arial"/>
          <w:sz w:val="20"/>
          <w:szCs w:val="20"/>
        </w:rPr>
        <w:t>glColor3</w:t>
      </w:r>
      <w:proofErr w:type="gramStart"/>
      <w:r w:rsidRPr="00FF20B3">
        <w:rPr>
          <w:rFonts w:ascii="Arial" w:eastAsia="Times New Roman" w:hAnsi="Arial" w:cs="Arial"/>
          <w:sz w:val="20"/>
          <w:szCs w:val="20"/>
        </w:rPr>
        <w:t>f(</w:t>
      </w:r>
      <w:proofErr w:type="gramEnd"/>
      <w:r w:rsidRPr="00FF20B3">
        <w:rPr>
          <w:rFonts w:ascii="Arial" w:eastAsia="Times New Roman" w:hAnsi="Arial" w:cs="Arial"/>
          <w:sz w:val="20"/>
          <w:szCs w:val="20"/>
        </w:rPr>
        <w:t>0,0,0)</w:t>
      </w:r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negru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</w:p>
    <w:p w14:paraId="74333836" w14:textId="77777777" w:rsidR="00FF20B3" w:rsidRPr="00FF20B3" w:rsidRDefault="00FF20B3" w:rsidP="00FF20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pict w14:anchorId="10D5779F">
          <v:rect id="_x0000_i1027" style="width:0;height:1.5pt" o:hralign="center" o:hrstd="t" o:hr="t" fillcolor="#a0a0a0" stroked="f"/>
        </w:pict>
      </w:r>
    </w:p>
    <w:p w14:paraId="6C0056F1" w14:textId="77777777" w:rsidR="00FF20B3" w:rsidRPr="00FF20B3" w:rsidRDefault="00FF20B3" w:rsidP="00FF20B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geometria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FF20B3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oceanului</w:t>
      </w:r>
      <w:proofErr w:type="spellEnd"/>
    </w:p>
    <w:p w14:paraId="641447F8" w14:textId="77777777" w:rsidR="00FF20B3" w:rsidRPr="00FF20B3" w:rsidRDefault="00FF20B3" w:rsidP="00FF2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RazaInsula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(theta)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Defineste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conturul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-un mod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simplu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“natural”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printr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sinusoida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r w:rsidRPr="00FF20B3">
        <w:rPr>
          <w:rFonts w:ascii="Arial" w:eastAsia="Times New Roman" w:hAnsi="Arial" w:cs="Arial"/>
          <w:sz w:val="20"/>
          <w:szCs w:val="20"/>
        </w:rPr>
        <w:t>R_INSULA_BAZA + 2.0f * sin(theta*4)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Rezultatul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limitat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Limiteaza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devina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mic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mare.</w:t>
      </w:r>
    </w:p>
    <w:p w14:paraId="7919EF00" w14:textId="77777777" w:rsidR="00FF20B3" w:rsidRPr="00FF20B3" w:rsidRDefault="00FF20B3" w:rsidP="00FF2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RazaNisip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(theta)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Defineste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o raza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mica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decat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insula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zona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plaja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nisip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Este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limitata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astfel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incat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ramana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mereu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interiorul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72F2C124" w14:textId="77777777" w:rsidR="00FF20B3" w:rsidRPr="00FF20B3" w:rsidRDefault="00FF20B3" w:rsidP="00FF2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lastRenderedPageBreak/>
        <w:t>InaltimeInsula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x, y)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Calculeaza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inaltimea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terenului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65E882E1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F20B3">
        <w:rPr>
          <w:rFonts w:ascii="Arial" w:eastAsia="Times New Roman" w:hAnsi="Arial" w:cs="Arial"/>
          <w:sz w:val="24"/>
          <w:szCs w:val="24"/>
        </w:rPr>
        <w:t>un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 xml:space="preserve"> deal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simplu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(max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0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tarm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23F1D4DF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o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rugozitate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usoara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cu sin/cos</w:t>
      </w:r>
    </w:p>
    <w:p w14:paraId="0F802E68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tranzitie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liniara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inaltime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constanta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plaja</w:t>
      </w:r>
      <w:proofErr w:type="spellEnd"/>
    </w:p>
    <w:p w14:paraId="4380F285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tranzitie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liniara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catre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zona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tarm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putin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sub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Scopul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teren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usor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inteles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controlat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formule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complexe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44E4AEA2" w14:textId="77777777" w:rsidR="00FF20B3" w:rsidRPr="00FF20B3" w:rsidRDefault="00FF20B3" w:rsidP="00FF2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DeseneazaInsulaCuloriSafe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terenul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folosind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culori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“brute”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glColor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cu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oprita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fie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afectate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materiale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/specular/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Face un grid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triunghiuri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(triangle strips)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coloreaza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140C6049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verde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interior</w:t>
      </w:r>
    </w:p>
    <w:p w14:paraId="39D6856B" w14:textId="77777777" w:rsidR="00FF20B3" w:rsidRPr="00FF20B3" w:rsidRDefault="00FF20B3" w:rsidP="00FF20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galben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masura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apropie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zona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nisip</w:t>
      </w:r>
      <w:proofErr w:type="spellEnd"/>
    </w:p>
    <w:p w14:paraId="75C93CD9" w14:textId="77777777" w:rsidR="00FF20B3" w:rsidRPr="00FF20B3" w:rsidRDefault="00FF20B3" w:rsidP="00FF2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DeseneazaOcean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quad mare 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nivelul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Z_OCEAN.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Oceanul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foloseste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material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iluminare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ceata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aplicata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adancime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44304F03" w14:textId="77777777" w:rsidR="00FF20B3" w:rsidRPr="00FF20B3" w:rsidRDefault="00FF20B3" w:rsidP="00FF20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pict w14:anchorId="685ABB58">
          <v:rect id="_x0000_i1028" style="width:0;height:1.5pt" o:hralign="center" o:hrstd="t" o:hr="t" fillcolor="#a0a0a0" stroked="f"/>
        </w:pict>
      </w:r>
    </w:p>
    <w:p w14:paraId="0C53FB70" w14:textId="77777777" w:rsidR="00FF20B3" w:rsidRPr="00FF20B3" w:rsidRDefault="00FF20B3" w:rsidP="00FF20B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E)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elementele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3D din </w:t>
      </w:r>
      <w:proofErr w:type="gramStart"/>
      <w:r w:rsidRPr="00FF20B3">
        <w:rPr>
          <w:rFonts w:ascii="Arial" w:eastAsia="Times New Roman" w:hAnsi="Arial" w:cs="Arial"/>
          <w:sz w:val="24"/>
          <w:szCs w:val="24"/>
        </w:rPr>
        <w:t>scena</w:t>
      </w:r>
      <w:proofErr w:type="gramEnd"/>
    </w:p>
    <w:p w14:paraId="0CE1A6E5" w14:textId="77777777" w:rsidR="00FF20B3" w:rsidRPr="00FF20B3" w:rsidRDefault="00FF20B3" w:rsidP="00FF2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GenereazaPalmieri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 xml:space="preserve">) +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DeseneazaPalmier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(...) + </w:t>
      </w: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DeseneazaPalmieri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Palmierii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generati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singura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data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dimensiuni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rotatii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La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randare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:</w:t>
      </w:r>
    </w:p>
    <w:p w14:paraId="47CC634D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trunchiul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cilindru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gluCylinder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070A5F16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frunzele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triunghiuri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(GL_TRIANGLES)</w:t>
      </w:r>
    </w:p>
    <w:p w14:paraId="33EE87DD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frunzele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misca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usor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cu un “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vant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” (sin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functie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timpSec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60DEFDF4" w14:textId="77777777" w:rsidR="00FF20B3" w:rsidRPr="00FF20B3" w:rsidRDefault="00FF20B3" w:rsidP="00FF2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DeseneazaBarcaPescuit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Barca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plasata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ocean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aproape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tarm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Corpul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realizat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din cub +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doua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prova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pupa).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Are un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catarg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cilindru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steag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 quad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fara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culling,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fie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vizibil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orice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unghi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</w:p>
    <w:p w14:paraId="65C15D38" w14:textId="77777777" w:rsidR="00FF20B3" w:rsidRPr="00FF20B3" w:rsidRDefault="00FF20B3" w:rsidP="00FF2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DeseneazaCabanaPescuit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Cabana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plasata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nisip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, nu in ocean.</w:t>
      </w:r>
      <w:r w:rsidRPr="00FF20B3">
        <w:rPr>
          <w:rFonts w:ascii="Arial" w:eastAsia="Times New Roman" w:hAnsi="Arial" w:cs="Arial"/>
          <w:sz w:val="24"/>
          <w:szCs w:val="24"/>
        </w:rPr>
        <w:br/>
        <w:t>Are:</w:t>
      </w:r>
    </w:p>
    <w:p w14:paraId="4622168B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stalpi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sustinere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cilindri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24C7AD3C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podea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pereti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cuburi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scalate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1B4DAF5D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acoperis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construit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triunghiuri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/quads (cu culling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dezactivat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lipseasca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fete)</w:t>
      </w:r>
    </w:p>
    <w:p w14:paraId="0E4D5117" w14:textId="77777777" w:rsidR="00FF20B3" w:rsidRPr="00FF20B3" w:rsidRDefault="00FF20B3" w:rsidP="00FF20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F20B3">
        <w:rPr>
          <w:rFonts w:ascii="Arial" w:eastAsia="Times New Roman" w:hAnsi="Arial" w:cs="Arial"/>
          <w:sz w:val="24"/>
          <w:szCs w:val="24"/>
        </w:rPr>
        <w:t xml:space="preserve">rampa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inclinata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spre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sol (cube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scalat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+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rotatie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</w:t>
      </w:r>
    </w:p>
    <w:p w14:paraId="472C8BB7" w14:textId="77777777" w:rsidR="00FF20B3" w:rsidRPr="00FF20B3" w:rsidRDefault="00FF20B3" w:rsidP="00FF2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DeseneazaRuineVarf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Ruine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simple de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piatra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varful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insulei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coloane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cilindri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blocuri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cuburi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).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Au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rotatii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mici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para “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naturale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”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“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vechi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”.</w:t>
      </w:r>
    </w:p>
    <w:p w14:paraId="12F8B357" w14:textId="77777777" w:rsidR="00FF20B3" w:rsidRPr="00FF20B3" w:rsidRDefault="00FF20B3" w:rsidP="00FF2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F20B3">
        <w:rPr>
          <w:rFonts w:ascii="Arial" w:eastAsia="Times New Roman" w:hAnsi="Arial" w:cs="Arial"/>
          <w:sz w:val="24"/>
          <w:szCs w:val="24"/>
        </w:rPr>
        <w:t>DeseneazaSoare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FF20B3">
        <w:rPr>
          <w:rFonts w:ascii="Arial" w:eastAsia="Times New Roman" w:hAnsi="Arial" w:cs="Arial"/>
          <w:sz w:val="24"/>
          <w:szCs w:val="24"/>
        </w:rPr>
        <w:t>)</w:t>
      </w:r>
      <w:r w:rsidRPr="00FF20B3">
        <w:rPr>
          <w:rFonts w:ascii="Arial" w:eastAsia="Times New Roman" w:hAnsi="Arial" w:cs="Arial"/>
          <w:sz w:val="24"/>
          <w:szCs w:val="24"/>
        </w:rPr>
        <w:br/>
        <w:t xml:space="preserve">Sfera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galbena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desenata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pozSoare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>.</w:t>
      </w:r>
      <w:r w:rsidRPr="00FF20B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lastRenderedPageBreak/>
        <w:t>Iluminarea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scenei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vine din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aceeasi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pozitie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(GL_LIGHT0),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deci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soarele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element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vizual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si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F20B3">
        <w:rPr>
          <w:rFonts w:ascii="Arial" w:eastAsia="Times New Roman" w:hAnsi="Arial" w:cs="Arial"/>
          <w:sz w:val="24"/>
          <w:szCs w:val="24"/>
        </w:rPr>
        <w:t>sursa</w:t>
      </w:r>
      <w:proofErr w:type="spellEnd"/>
      <w:r w:rsidRPr="00FF20B3">
        <w:rPr>
          <w:rFonts w:ascii="Arial" w:eastAsia="Times New Roman" w:hAnsi="Arial" w:cs="Arial"/>
          <w:sz w:val="24"/>
          <w:szCs w:val="24"/>
        </w:rPr>
        <w:t xml:space="preserve"> de lumina.</w:t>
      </w:r>
    </w:p>
    <w:p w14:paraId="12F12DA6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t>5. Contributii individuale</w:t>
      </w:r>
    </w:p>
    <w:p w14:paraId="49710296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Completati cu contributiile exacte (exemplu):</w:t>
      </w:r>
    </w:p>
    <w:p w14:paraId="0F7D00B3" w14:textId="0EF1104A" w:rsidR="00A65FA3" w:rsidRPr="00FF20B3" w:rsidRDefault="0059399A">
      <w:pPr>
        <w:rPr>
          <w:rFonts w:ascii="Arial" w:hAnsi="Arial" w:cs="Arial"/>
        </w:rPr>
      </w:pPr>
      <w:r w:rsidRPr="00FF20B3">
        <w:rPr>
          <w:rFonts w:ascii="Arial" w:hAnsi="Arial" w:cs="Arial"/>
        </w:rPr>
        <w:t>Georgescu Andrei</w:t>
      </w:r>
      <w:r w:rsidR="00000000" w:rsidRPr="00FF20B3">
        <w:rPr>
          <w:rFonts w:ascii="Arial" w:hAnsi="Arial" w:cs="Arial"/>
        </w:rPr>
        <w:t xml:space="preserve"> – </w:t>
      </w:r>
      <w:proofErr w:type="gramStart"/>
      <w:r w:rsidR="00000000" w:rsidRPr="00FF20B3">
        <w:rPr>
          <w:rFonts w:ascii="Arial" w:hAnsi="Arial" w:cs="Arial"/>
        </w:rPr>
        <w:t>a</w:t>
      </w:r>
      <w:proofErr w:type="gramEnd"/>
      <w:r w:rsidR="00000000" w:rsidRPr="00FF20B3">
        <w:rPr>
          <w:rFonts w:ascii="Arial" w:hAnsi="Arial" w:cs="Arial"/>
        </w:rPr>
        <w:t xml:space="preserve"> </w:t>
      </w:r>
      <w:proofErr w:type="spellStart"/>
      <w:r w:rsidR="00000000" w:rsidRPr="00FF20B3">
        <w:rPr>
          <w:rFonts w:ascii="Arial" w:hAnsi="Arial" w:cs="Arial"/>
        </w:rPr>
        <w:t>implementat</w:t>
      </w:r>
      <w:proofErr w:type="spellEnd"/>
      <w:r w:rsidR="00000000" w:rsidRPr="00FF20B3">
        <w:rPr>
          <w:rFonts w:ascii="Arial" w:hAnsi="Arial" w:cs="Arial"/>
        </w:rPr>
        <w:t xml:space="preserve"> terenul insulei (contur + inaltime), </w:t>
      </w:r>
      <w:proofErr w:type="spellStart"/>
      <w:r w:rsidR="00000000" w:rsidRPr="00FF20B3">
        <w:rPr>
          <w:rFonts w:ascii="Arial" w:hAnsi="Arial" w:cs="Arial"/>
        </w:rPr>
        <w:t>oceanul</w:t>
      </w:r>
      <w:proofErr w:type="spellEnd"/>
      <w:r w:rsidR="00000000" w:rsidRPr="00FF20B3">
        <w:rPr>
          <w:rFonts w:ascii="Arial" w:hAnsi="Arial" w:cs="Arial"/>
        </w:rPr>
        <w:t>; integrarea ceții si a camerei.</w:t>
      </w:r>
    </w:p>
    <w:p w14:paraId="49907C16" w14:textId="20107F69" w:rsidR="00A65FA3" w:rsidRPr="00FF20B3" w:rsidRDefault="0059399A">
      <w:pPr>
        <w:rPr>
          <w:rFonts w:ascii="Arial" w:hAnsi="Arial" w:cs="Arial"/>
        </w:rPr>
      </w:pPr>
      <w:proofErr w:type="spellStart"/>
      <w:r w:rsidRPr="00FF20B3">
        <w:rPr>
          <w:rFonts w:ascii="Arial" w:hAnsi="Arial" w:cs="Arial"/>
        </w:rPr>
        <w:t>Saftoiu</w:t>
      </w:r>
      <w:proofErr w:type="spellEnd"/>
      <w:r w:rsidRPr="00FF20B3">
        <w:rPr>
          <w:rFonts w:ascii="Arial" w:hAnsi="Arial" w:cs="Arial"/>
        </w:rPr>
        <w:t xml:space="preserve"> Genica Liliana</w:t>
      </w:r>
      <w:r w:rsidR="00000000" w:rsidRPr="00FF20B3">
        <w:rPr>
          <w:rFonts w:ascii="Arial" w:hAnsi="Arial" w:cs="Arial"/>
        </w:rPr>
        <w:t xml:space="preserve"> – </w:t>
      </w:r>
      <w:proofErr w:type="gramStart"/>
      <w:r w:rsidR="00000000" w:rsidRPr="00FF20B3">
        <w:rPr>
          <w:rFonts w:ascii="Arial" w:hAnsi="Arial" w:cs="Arial"/>
        </w:rPr>
        <w:t>a</w:t>
      </w:r>
      <w:proofErr w:type="gramEnd"/>
      <w:r w:rsidR="00000000" w:rsidRPr="00FF20B3">
        <w:rPr>
          <w:rFonts w:ascii="Arial" w:hAnsi="Arial" w:cs="Arial"/>
        </w:rPr>
        <w:t xml:space="preserve"> </w:t>
      </w:r>
      <w:proofErr w:type="spellStart"/>
      <w:r w:rsidR="00000000" w:rsidRPr="00FF20B3">
        <w:rPr>
          <w:rFonts w:ascii="Arial" w:hAnsi="Arial" w:cs="Arial"/>
        </w:rPr>
        <w:t>implementat</w:t>
      </w:r>
      <w:proofErr w:type="spellEnd"/>
      <w:r w:rsidR="00000000" w:rsidRPr="00FF20B3">
        <w:rPr>
          <w:rFonts w:ascii="Arial" w:hAnsi="Arial" w:cs="Arial"/>
        </w:rPr>
        <w:t xml:space="preserve"> obiectele 3D (palmieri animati, cabana, barca, ruine) si overlay-ul text; ajustari de culori/state.</w:t>
      </w:r>
    </w:p>
    <w:p w14:paraId="46F54683" w14:textId="77777777" w:rsidR="00A65FA3" w:rsidRPr="00FF20B3" w:rsidRDefault="00000000">
      <w:pPr>
        <w:pStyle w:val="Heading1"/>
        <w:rPr>
          <w:rFonts w:ascii="Arial" w:hAnsi="Arial" w:cs="Arial"/>
        </w:rPr>
      </w:pPr>
      <w:r w:rsidRPr="00FF20B3">
        <w:rPr>
          <w:rFonts w:ascii="Arial" w:hAnsi="Arial" w:cs="Arial"/>
        </w:rPr>
        <w:t>6. Resurse utilizate</w:t>
      </w:r>
    </w:p>
    <w:p w14:paraId="4A9EE65B" w14:textId="77777777" w:rsidR="00A65FA3" w:rsidRPr="00FF20B3" w:rsidRDefault="00000000">
      <w:pPr>
        <w:rPr>
          <w:rFonts w:ascii="Arial" w:hAnsi="Arial" w:cs="Arial"/>
        </w:rPr>
      </w:pPr>
      <w:r w:rsidRPr="00FF20B3">
        <w:rPr>
          <w:rFonts w:ascii="Arial" w:hAnsi="Arial" w:cs="Arial"/>
        </w:rPr>
        <w:t>Documentatie si resurse recomandate (linkuri):</w:t>
      </w:r>
    </w:p>
    <w:p w14:paraId="4CF817EF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OpenGL Registry (specificatii si extensii): https://www.khronos.org/registry/OpenGL/</w:t>
      </w:r>
    </w:p>
    <w:p w14:paraId="64BB14B9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Documentatia oficiala GLU (gluPerspective, gluLookAt): https://www.khronos.org/registry/OpenGL-Refpages/gl2.1/</w:t>
      </w:r>
    </w:p>
    <w:p w14:paraId="7816E26F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FreeGLUT (documentatie / API): http://freeglut.sourceforge.net/docs/api.php</w:t>
      </w:r>
    </w:p>
    <w:p w14:paraId="20F9A560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Referinta pentru glBegin/glEnd, glMaterial, glLight: https://www.khronos.org/opengl/wiki/</w:t>
      </w:r>
    </w:p>
    <w:p w14:paraId="244A20D4" w14:textId="77777777" w:rsidR="00A65FA3" w:rsidRPr="00FF20B3" w:rsidRDefault="00000000">
      <w:pPr>
        <w:pStyle w:val="ListBullet"/>
        <w:rPr>
          <w:rFonts w:ascii="Arial" w:hAnsi="Arial" w:cs="Arial"/>
        </w:rPr>
      </w:pPr>
      <w:r w:rsidRPr="00FF20B3">
        <w:rPr>
          <w:rFonts w:ascii="Arial" w:hAnsi="Arial" w:cs="Arial"/>
        </w:rPr>
        <w:t>Microsoft docs (Visual Studio C++ / configurare proiect): https://learn.microsoft.com/cpp/</w:t>
      </w:r>
    </w:p>
    <w:sectPr w:rsidR="00A65FA3" w:rsidRPr="00FF2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B2B6E"/>
    <w:multiLevelType w:val="multilevel"/>
    <w:tmpl w:val="993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D33DB"/>
    <w:multiLevelType w:val="multilevel"/>
    <w:tmpl w:val="504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D2A7B"/>
    <w:multiLevelType w:val="multilevel"/>
    <w:tmpl w:val="B22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65C50"/>
    <w:multiLevelType w:val="multilevel"/>
    <w:tmpl w:val="446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E28A5"/>
    <w:multiLevelType w:val="multilevel"/>
    <w:tmpl w:val="116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882488">
    <w:abstractNumId w:val="8"/>
  </w:num>
  <w:num w:numId="2" w16cid:durableId="257833025">
    <w:abstractNumId w:val="6"/>
  </w:num>
  <w:num w:numId="3" w16cid:durableId="77488401">
    <w:abstractNumId w:val="5"/>
  </w:num>
  <w:num w:numId="4" w16cid:durableId="1047802152">
    <w:abstractNumId w:val="4"/>
  </w:num>
  <w:num w:numId="5" w16cid:durableId="1603488220">
    <w:abstractNumId w:val="7"/>
  </w:num>
  <w:num w:numId="6" w16cid:durableId="1000692955">
    <w:abstractNumId w:val="3"/>
  </w:num>
  <w:num w:numId="7" w16cid:durableId="2072002655">
    <w:abstractNumId w:val="2"/>
  </w:num>
  <w:num w:numId="8" w16cid:durableId="219051745">
    <w:abstractNumId w:val="1"/>
  </w:num>
  <w:num w:numId="9" w16cid:durableId="812066688">
    <w:abstractNumId w:val="0"/>
  </w:num>
  <w:num w:numId="10" w16cid:durableId="679815775">
    <w:abstractNumId w:val="12"/>
  </w:num>
  <w:num w:numId="11" w16cid:durableId="1931893447">
    <w:abstractNumId w:val="12"/>
    <w:lvlOverride w:ilvl="1">
      <w:lvl w:ilvl="1">
        <w:numFmt w:val="decimal"/>
        <w:lvlText w:val="%2."/>
        <w:lvlJc w:val="left"/>
      </w:lvl>
    </w:lvlOverride>
  </w:num>
  <w:num w:numId="12" w16cid:durableId="610893642">
    <w:abstractNumId w:val="13"/>
  </w:num>
  <w:num w:numId="13" w16cid:durableId="1701778918">
    <w:abstractNumId w:val="9"/>
  </w:num>
  <w:num w:numId="14" w16cid:durableId="1031498066">
    <w:abstractNumId w:val="11"/>
  </w:num>
  <w:num w:numId="15" w16cid:durableId="1102140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DB8"/>
    <w:rsid w:val="0059399A"/>
    <w:rsid w:val="005D6528"/>
    <w:rsid w:val="00697E52"/>
    <w:rsid w:val="00733452"/>
    <w:rsid w:val="00756D0B"/>
    <w:rsid w:val="00A65FA3"/>
    <w:rsid w:val="00AA1D8D"/>
    <w:rsid w:val="00B47730"/>
    <w:rsid w:val="00B75CCA"/>
    <w:rsid w:val="00C33855"/>
    <w:rsid w:val="00CB0664"/>
    <w:rsid w:val="00F34702"/>
    <w:rsid w:val="00FC693F"/>
    <w:rsid w:val="00FF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354D"/>
  <w14:defaultImageDpi w14:val="300"/>
  <w15:docId w15:val="{49ADD4F1-37AD-40A9-9647-7843AC84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Iacob</cp:lastModifiedBy>
  <cp:revision>7</cp:revision>
  <dcterms:created xsi:type="dcterms:W3CDTF">2026-01-12T20:18:00Z</dcterms:created>
  <dcterms:modified xsi:type="dcterms:W3CDTF">2026-01-13T15:32:00Z</dcterms:modified>
  <cp:category/>
</cp:coreProperties>
</file>