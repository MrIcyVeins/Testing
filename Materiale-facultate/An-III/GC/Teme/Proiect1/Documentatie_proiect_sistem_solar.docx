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8345B" w14:textId="77777777" w:rsidR="004D2C44" w:rsidRPr="001C68C0" w:rsidRDefault="00000000" w:rsidP="001C68C0">
      <w:pPr>
        <w:pStyle w:val="Heading1"/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>Documentație Proiect – Sistem Solar 2D (</w:t>
      </w:r>
      <w:proofErr w:type="spellStart"/>
      <w:r w:rsidRPr="001C68C0">
        <w:rPr>
          <w:rFonts w:ascii="Arial" w:hAnsi="Arial" w:cs="Arial"/>
          <w:lang w:val="ro-RO"/>
        </w:rPr>
        <w:t>OpenGL</w:t>
      </w:r>
      <w:proofErr w:type="spellEnd"/>
      <w:r w:rsidRPr="001C68C0">
        <w:rPr>
          <w:rFonts w:ascii="Arial" w:hAnsi="Arial" w:cs="Arial"/>
          <w:lang w:val="ro-RO"/>
        </w:rPr>
        <w:t xml:space="preserve"> + GLUT)</w:t>
      </w:r>
    </w:p>
    <w:p w14:paraId="709D4C5D" w14:textId="77777777" w:rsidR="004D2C44" w:rsidRPr="001C68C0" w:rsidRDefault="00000000" w:rsidP="001C68C0">
      <w:pPr>
        <w:pStyle w:val="Heading2"/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>1. Conceptul Proiectului</w:t>
      </w:r>
    </w:p>
    <w:p w14:paraId="5D878CA9" w14:textId="77777777" w:rsidR="004D2C44" w:rsidRPr="001C68C0" w:rsidRDefault="00000000" w:rsidP="003F3D72">
      <w:pPr>
        <w:spacing w:line="240" w:lineRule="auto"/>
        <w:ind w:firstLine="720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 xml:space="preserve">Proiectul reprezintă un sistem solar 2D stil „radar”, realizat în </w:t>
      </w:r>
      <w:proofErr w:type="spellStart"/>
      <w:r w:rsidRPr="001C68C0">
        <w:rPr>
          <w:rFonts w:ascii="Arial" w:hAnsi="Arial" w:cs="Arial"/>
          <w:lang w:val="ro-RO"/>
        </w:rPr>
        <w:t>OpenGL</w:t>
      </w:r>
      <w:proofErr w:type="spellEnd"/>
      <w:r w:rsidRPr="001C68C0">
        <w:rPr>
          <w:rFonts w:ascii="Arial" w:hAnsi="Arial" w:cs="Arial"/>
          <w:lang w:val="ro-RO"/>
        </w:rPr>
        <w:t xml:space="preserve"> și GLUT. În centrul scenei se află Soarele, iar în jurul lui se rotesc cele opt planete principale: Mercur, Venus, Pământ, Marte, Jupiter, Saturn, Uranus și Neptun. Fiecare planetă are o orbită proprie, mărime diferită și viteză de rotație diferită. Planetele și Soarele sunt </w:t>
      </w:r>
      <w:proofErr w:type="spellStart"/>
      <w:r w:rsidRPr="001C68C0">
        <w:rPr>
          <w:rFonts w:ascii="Arial" w:hAnsi="Arial" w:cs="Arial"/>
          <w:lang w:val="ro-RO"/>
        </w:rPr>
        <w:t>randate</w:t>
      </w:r>
      <w:proofErr w:type="spellEnd"/>
      <w:r w:rsidRPr="001C68C0">
        <w:rPr>
          <w:rFonts w:ascii="Arial" w:hAnsi="Arial" w:cs="Arial"/>
          <w:lang w:val="ro-RO"/>
        </w:rPr>
        <w:t xml:space="preserve"> folosind texturi BMP cu fundal transparent (color-</w:t>
      </w:r>
      <w:proofErr w:type="spellStart"/>
      <w:r w:rsidRPr="001C68C0">
        <w:rPr>
          <w:rFonts w:ascii="Arial" w:hAnsi="Arial" w:cs="Arial"/>
          <w:lang w:val="ro-RO"/>
        </w:rPr>
        <w:t>key</w:t>
      </w:r>
      <w:proofErr w:type="spellEnd"/>
      <w:r w:rsidRPr="001C68C0">
        <w:rPr>
          <w:rFonts w:ascii="Arial" w:hAnsi="Arial" w:cs="Arial"/>
          <w:lang w:val="ro-RO"/>
        </w:rPr>
        <w:t>).</w:t>
      </w:r>
    </w:p>
    <w:p w14:paraId="342C196B" w14:textId="77777777" w:rsidR="004D2C44" w:rsidRPr="001C68C0" w:rsidRDefault="00000000" w:rsidP="001C68C0">
      <w:pPr>
        <w:pStyle w:val="Heading2"/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>2. Transformări utilizate</w:t>
      </w:r>
    </w:p>
    <w:p w14:paraId="1AD7F889" w14:textId="7AB473B7" w:rsidR="004D2C44" w:rsidRPr="001C68C0" w:rsidRDefault="00000000" w:rsidP="001C68C0">
      <w:pPr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>•</w:t>
      </w:r>
      <w:r w:rsidRPr="001C68C0">
        <w:rPr>
          <w:rFonts w:ascii="Arial" w:hAnsi="Arial" w:cs="Arial"/>
          <w:b/>
          <w:bCs/>
          <w:lang w:val="ro-RO"/>
        </w:rPr>
        <w:t xml:space="preserve"> Rotire</w:t>
      </w:r>
      <w:r w:rsidR="00013024" w:rsidRPr="001C68C0">
        <w:rPr>
          <w:rFonts w:ascii="Arial" w:hAnsi="Arial" w:cs="Arial"/>
          <w:b/>
          <w:bCs/>
          <w:lang w:val="ro-RO"/>
        </w:rPr>
        <w:t xml:space="preserve"> ( </w:t>
      </w:r>
      <w:proofErr w:type="spellStart"/>
      <w:r w:rsidR="00013024" w:rsidRPr="001C68C0">
        <w:rPr>
          <w:rFonts w:ascii="Arial" w:hAnsi="Arial" w:cs="Arial"/>
          <w:b/>
          <w:bCs/>
          <w:lang w:val="ro-RO"/>
        </w:rPr>
        <w:t>glRotatef</w:t>
      </w:r>
      <w:proofErr w:type="spellEnd"/>
      <w:r w:rsidR="00013024" w:rsidRPr="001C68C0">
        <w:rPr>
          <w:rFonts w:ascii="Arial" w:hAnsi="Arial" w:cs="Arial"/>
          <w:b/>
          <w:bCs/>
          <w:lang w:val="ro-RO"/>
        </w:rPr>
        <w:t xml:space="preserve"> )</w:t>
      </w:r>
      <w:r w:rsidRPr="001C68C0">
        <w:rPr>
          <w:rFonts w:ascii="Arial" w:hAnsi="Arial" w:cs="Arial"/>
          <w:lang w:val="ro-RO"/>
        </w:rPr>
        <w:t xml:space="preserve"> – folosită pentru animarea planetelor în jurul Soarelui.</w:t>
      </w:r>
      <w:r w:rsidR="00013024" w:rsidRPr="001C68C0">
        <w:rPr>
          <w:rFonts w:ascii="Arial" w:hAnsi="Arial" w:cs="Arial"/>
          <w:lang w:val="ro-RO"/>
        </w:rPr>
        <w:t xml:space="preserve"> </w:t>
      </w:r>
      <w:r w:rsidRPr="001C68C0">
        <w:rPr>
          <w:rFonts w:ascii="Arial" w:hAnsi="Arial" w:cs="Arial"/>
          <w:lang w:val="ro-RO"/>
        </w:rPr>
        <w:br/>
        <w:t>•</w:t>
      </w:r>
      <w:r w:rsidRPr="001C68C0">
        <w:rPr>
          <w:rFonts w:ascii="Arial" w:hAnsi="Arial" w:cs="Arial"/>
          <w:b/>
          <w:bCs/>
          <w:lang w:val="ro-RO"/>
        </w:rPr>
        <w:t xml:space="preserve"> Translație </w:t>
      </w:r>
      <w:r w:rsidR="00013024" w:rsidRPr="001C68C0">
        <w:rPr>
          <w:rFonts w:ascii="Arial" w:hAnsi="Arial" w:cs="Arial"/>
          <w:b/>
          <w:bCs/>
          <w:lang w:val="ro-RO"/>
        </w:rPr>
        <w:t xml:space="preserve">( </w:t>
      </w:r>
      <w:proofErr w:type="spellStart"/>
      <w:r w:rsidR="00013024" w:rsidRPr="001C68C0">
        <w:rPr>
          <w:rFonts w:ascii="Arial" w:hAnsi="Arial" w:cs="Arial"/>
          <w:b/>
          <w:bCs/>
          <w:lang w:val="ro-RO"/>
        </w:rPr>
        <w:t>glTranslatef</w:t>
      </w:r>
      <w:proofErr w:type="spellEnd"/>
      <w:r w:rsidR="00013024" w:rsidRPr="001C68C0">
        <w:rPr>
          <w:rFonts w:ascii="Arial" w:hAnsi="Arial" w:cs="Arial"/>
          <w:b/>
          <w:bCs/>
          <w:lang w:val="ro-RO"/>
        </w:rPr>
        <w:t xml:space="preserve"> )</w:t>
      </w:r>
      <w:r w:rsidRPr="001C68C0">
        <w:rPr>
          <w:rFonts w:ascii="Arial" w:hAnsi="Arial" w:cs="Arial"/>
          <w:lang w:val="ro-RO"/>
        </w:rPr>
        <w:t>– folosită pentru poziționarea planetelor de-a lungul orbitelor.</w:t>
      </w:r>
      <w:r w:rsidRPr="001C68C0">
        <w:rPr>
          <w:rFonts w:ascii="Arial" w:hAnsi="Arial" w:cs="Arial"/>
          <w:lang w:val="ro-RO"/>
        </w:rPr>
        <w:br/>
        <w:t xml:space="preserve">• </w:t>
      </w:r>
      <w:r w:rsidRPr="001C68C0">
        <w:rPr>
          <w:rFonts w:ascii="Arial" w:hAnsi="Arial" w:cs="Arial"/>
          <w:b/>
          <w:bCs/>
          <w:lang w:val="ro-RO"/>
        </w:rPr>
        <w:t>Proiecție ortografică</w:t>
      </w:r>
      <w:r w:rsidR="007E167A" w:rsidRPr="001C68C0">
        <w:rPr>
          <w:rFonts w:ascii="Arial" w:hAnsi="Arial" w:cs="Arial"/>
          <w:lang w:val="ro-RO"/>
        </w:rPr>
        <w:t xml:space="preserve"> </w:t>
      </w:r>
      <w:r w:rsidR="007E167A" w:rsidRPr="001C68C0">
        <w:rPr>
          <w:rFonts w:ascii="Arial" w:hAnsi="Arial" w:cs="Arial"/>
          <w:b/>
          <w:bCs/>
          <w:lang w:val="ro-RO"/>
        </w:rPr>
        <w:t>( gluOrtho2D )</w:t>
      </w:r>
      <w:r w:rsidRPr="001C68C0">
        <w:rPr>
          <w:rFonts w:ascii="Arial" w:hAnsi="Arial" w:cs="Arial"/>
          <w:lang w:val="ro-RO"/>
        </w:rPr>
        <w:t xml:space="preserve"> – menține sistemul solar centrat și </w:t>
      </w:r>
      <w:proofErr w:type="spellStart"/>
      <w:r w:rsidRPr="001C68C0">
        <w:rPr>
          <w:rFonts w:ascii="Arial" w:hAnsi="Arial" w:cs="Arial"/>
          <w:lang w:val="ro-RO"/>
        </w:rPr>
        <w:t>scalat</w:t>
      </w:r>
      <w:proofErr w:type="spellEnd"/>
      <w:r w:rsidRPr="001C68C0">
        <w:rPr>
          <w:rFonts w:ascii="Arial" w:hAnsi="Arial" w:cs="Arial"/>
          <w:lang w:val="ro-RO"/>
        </w:rPr>
        <w:t xml:space="preserve"> corect.</w:t>
      </w:r>
      <w:r w:rsidRPr="001C68C0">
        <w:rPr>
          <w:rFonts w:ascii="Arial" w:hAnsi="Arial" w:cs="Arial"/>
          <w:lang w:val="ro-RO"/>
        </w:rPr>
        <w:br/>
        <w:t xml:space="preserve">• </w:t>
      </w:r>
      <w:r w:rsidRPr="001C68C0">
        <w:rPr>
          <w:rFonts w:ascii="Arial" w:hAnsi="Arial" w:cs="Arial"/>
          <w:b/>
          <w:bCs/>
          <w:lang w:val="ro-RO"/>
        </w:rPr>
        <w:t>Coordonate 2D pentru HUD</w:t>
      </w:r>
      <w:r w:rsidR="000C66D5" w:rsidRPr="001C68C0">
        <w:rPr>
          <w:rFonts w:ascii="Arial" w:hAnsi="Arial" w:cs="Arial"/>
          <w:b/>
          <w:bCs/>
          <w:lang w:val="ro-RO"/>
        </w:rPr>
        <w:t xml:space="preserve"> </w:t>
      </w:r>
      <w:r w:rsidRPr="001C68C0">
        <w:rPr>
          <w:rFonts w:ascii="Arial" w:hAnsi="Arial" w:cs="Arial"/>
          <w:lang w:val="ro-RO"/>
        </w:rPr>
        <w:t>– afișarea textului fix în colțul ferestrei.</w:t>
      </w:r>
    </w:p>
    <w:p w14:paraId="6A66715D" w14:textId="77777777" w:rsidR="004D2C44" w:rsidRPr="001C68C0" w:rsidRDefault="00000000" w:rsidP="001C68C0">
      <w:pPr>
        <w:pStyle w:val="Heading2"/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>3. Elemente de originalitate</w:t>
      </w:r>
    </w:p>
    <w:p w14:paraId="7717F591" w14:textId="77777777" w:rsidR="004D2C44" w:rsidRPr="001C68C0" w:rsidRDefault="00000000" w:rsidP="001C68C0">
      <w:pPr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>• Texturi BMP pentru toate planetele + Soarele, cu transparență aplicată manual.</w:t>
      </w:r>
      <w:r w:rsidRPr="001C68C0">
        <w:rPr>
          <w:rFonts w:ascii="Arial" w:hAnsi="Arial" w:cs="Arial"/>
          <w:lang w:val="ro-RO"/>
        </w:rPr>
        <w:br/>
        <w:t xml:space="preserve">• </w:t>
      </w:r>
      <w:proofErr w:type="spellStart"/>
      <w:r w:rsidRPr="001C68C0">
        <w:rPr>
          <w:rFonts w:ascii="Arial" w:hAnsi="Arial" w:cs="Arial"/>
          <w:lang w:val="ro-RO"/>
        </w:rPr>
        <w:t>Loader</w:t>
      </w:r>
      <w:proofErr w:type="spellEnd"/>
      <w:r w:rsidRPr="001C68C0">
        <w:rPr>
          <w:rFonts w:ascii="Arial" w:hAnsi="Arial" w:cs="Arial"/>
          <w:lang w:val="ro-RO"/>
        </w:rPr>
        <w:t xml:space="preserve"> BMP personalizat care citește </w:t>
      </w:r>
      <w:proofErr w:type="spellStart"/>
      <w:r w:rsidRPr="001C68C0">
        <w:rPr>
          <w:rFonts w:ascii="Arial" w:hAnsi="Arial" w:cs="Arial"/>
          <w:lang w:val="ro-RO"/>
        </w:rPr>
        <w:t>header-ul</w:t>
      </w:r>
      <w:proofErr w:type="spellEnd"/>
      <w:r w:rsidRPr="001C68C0">
        <w:rPr>
          <w:rFonts w:ascii="Arial" w:hAnsi="Arial" w:cs="Arial"/>
          <w:lang w:val="ro-RO"/>
        </w:rPr>
        <w:t>, reconstruiește imaginea în format RGBA și elimină fundalul negru.</w:t>
      </w:r>
      <w:r w:rsidRPr="001C68C0">
        <w:rPr>
          <w:rFonts w:ascii="Arial" w:hAnsi="Arial" w:cs="Arial"/>
          <w:lang w:val="ro-RO"/>
        </w:rPr>
        <w:br/>
        <w:t xml:space="preserve">• Fundal procedural cu stele generate </w:t>
      </w:r>
      <w:proofErr w:type="spellStart"/>
      <w:r w:rsidRPr="001C68C0">
        <w:rPr>
          <w:rFonts w:ascii="Arial" w:hAnsi="Arial" w:cs="Arial"/>
          <w:lang w:val="ro-RO"/>
        </w:rPr>
        <w:t>aleator</w:t>
      </w:r>
      <w:proofErr w:type="spellEnd"/>
      <w:r w:rsidRPr="001C68C0">
        <w:rPr>
          <w:rFonts w:ascii="Arial" w:hAnsi="Arial" w:cs="Arial"/>
          <w:lang w:val="ro-RO"/>
        </w:rPr>
        <w:t>.</w:t>
      </w:r>
      <w:r w:rsidRPr="001C68C0">
        <w:rPr>
          <w:rFonts w:ascii="Arial" w:hAnsi="Arial" w:cs="Arial"/>
          <w:lang w:val="ro-RO"/>
        </w:rPr>
        <w:br/>
        <w:t>• Orbite stil „radar”, cu efect vizual coerent.</w:t>
      </w:r>
      <w:r w:rsidRPr="001C68C0">
        <w:rPr>
          <w:rFonts w:ascii="Arial" w:hAnsi="Arial" w:cs="Arial"/>
          <w:lang w:val="ro-RO"/>
        </w:rPr>
        <w:br/>
        <w:t>• Set parametri planetari (raze, viteze, poziții) ușor de modificat.</w:t>
      </w:r>
    </w:p>
    <w:p w14:paraId="6D34B462" w14:textId="77777777" w:rsidR="004D2C44" w:rsidRPr="001C68C0" w:rsidRDefault="00000000" w:rsidP="001C68C0">
      <w:pPr>
        <w:pStyle w:val="Heading2"/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>4. Capturi de ecran</w:t>
      </w:r>
    </w:p>
    <w:p w14:paraId="2A98149F" w14:textId="6F5A5E51" w:rsidR="001C68C0" w:rsidRPr="001C68C0" w:rsidRDefault="00B56BFF" w:rsidP="001C68C0">
      <w:pPr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noProof/>
          <w:lang w:val="ro-RO"/>
        </w:rPr>
        <w:drawing>
          <wp:inline distT="0" distB="0" distL="0" distR="0" wp14:anchorId="3AAFFE1A" wp14:editId="5C45C839">
            <wp:extent cx="5484282" cy="375313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940" cy="376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A033" w14:textId="27688245" w:rsidR="001C68C0" w:rsidRPr="001C68C0" w:rsidRDefault="001C68C0" w:rsidP="001C68C0">
      <w:pPr>
        <w:tabs>
          <w:tab w:val="left" w:pos="2601"/>
        </w:tabs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lastRenderedPageBreak/>
        <w:tab/>
      </w:r>
    </w:p>
    <w:p w14:paraId="61634F67" w14:textId="5FB998C2" w:rsidR="00B56BFF" w:rsidRPr="001C68C0" w:rsidRDefault="001C68C0" w:rsidP="001C68C0">
      <w:pPr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noProof/>
          <w:lang w:val="ro-RO"/>
        </w:rPr>
        <w:drawing>
          <wp:inline distT="0" distB="0" distL="0" distR="0" wp14:anchorId="6E26353F" wp14:editId="4AD5ABDF">
            <wp:extent cx="3698240" cy="2879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4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327DB" w14:textId="56CD0A00" w:rsidR="00C73ED4" w:rsidRPr="00C73ED4" w:rsidRDefault="00C73ED4" w:rsidP="00C73ED4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  <w:b/>
          <w:bCs/>
          <w:u w:val="single"/>
          <w:lang w:val="ro-RO"/>
        </w:rPr>
      </w:pPr>
      <w:r w:rsidRPr="00C73ED4">
        <w:rPr>
          <w:rFonts w:ascii="Arial" w:hAnsi="Arial" w:cs="Arial"/>
          <w:b/>
          <w:bCs/>
          <w:u w:val="single"/>
          <w:lang w:val="ro-RO"/>
        </w:rPr>
        <w:t>Transform</w:t>
      </w:r>
      <w:r w:rsidR="00990F98">
        <w:rPr>
          <w:rFonts w:ascii="Arial" w:hAnsi="Arial" w:cs="Arial"/>
          <w:b/>
          <w:bCs/>
          <w:u w:val="single"/>
          <w:lang w:val="ro-RO"/>
        </w:rPr>
        <w:t>ă</w:t>
      </w:r>
      <w:r w:rsidRPr="00C73ED4">
        <w:rPr>
          <w:rFonts w:ascii="Arial" w:hAnsi="Arial" w:cs="Arial"/>
          <w:b/>
          <w:bCs/>
          <w:u w:val="single"/>
          <w:lang w:val="ro-RO"/>
        </w:rPr>
        <w:t>ri + anima</w:t>
      </w:r>
      <w:r w:rsidR="00990F98">
        <w:rPr>
          <w:rFonts w:ascii="Arial" w:hAnsi="Arial" w:cs="Arial"/>
          <w:b/>
          <w:bCs/>
          <w:u w:val="single"/>
          <w:lang w:val="ro-RO"/>
        </w:rPr>
        <w:t>ț</w:t>
      </w:r>
      <w:r w:rsidRPr="00C73ED4">
        <w:rPr>
          <w:rFonts w:ascii="Arial" w:hAnsi="Arial" w:cs="Arial"/>
          <w:b/>
          <w:bCs/>
          <w:u w:val="single"/>
          <w:lang w:val="ro-RO"/>
        </w:rPr>
        <w:t>ie</w:t>
      </w:r>
    </w:p>
    <w:p w14:paraId="7855052F" w14:textId="48846B3F" w:rsidR="001C68C0" w:rsidRPr="001C68C0" w:rsidRDefault="001C68C0" w:rsidP="001C68C0">
      <w:pPr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 xml:space="preserve">Mișcarea planetelor se întâmplă din combinația a </w:t>
      </w:r>
      <w:r w:rsidRPr="001C68C0">
        <w:rPr>
          <w:rFonts w:ascii="Arial" w:hAnsi="Arial" w:cs="Arial"/>
          <w:b/>
          <w:bCs/>
          <w:lang w:val="ro-RO"/>
        </w:rPr>
        <w:t>două lucruri</w:t>
      </w:r>
      <w:r w:rsidRPr="001C68C0">
        <w:rPr>
          <w:rFonts w:ascii="Arial" w:hAnsi="Arial" w:cs="Arial"/>
          <w:lang w:val="ro-RO"/>
        </w:rPr>
        <w:t>:</w:t>
      </w:r>
    </w:p>
    <w:p w14:paraId="70B4E1E5" w14:textId="0AB6B8DC" w:rsidR="001C68C0" w:rsidRPr="001C68C0" w:rsidRDefault="001C68C0" w:rsidP="001C68C0">
      <w:pPr>
        <w:numPr>
          <w:ilvl w:val="0"/>
          <w:numId w:val="12"/>
        </w:numPr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b/>
          <w:bCs/>
          <w:lang w:val="ro-RO"/>
        </w:rPr>
        <w:t>actualizarea unghiului fiecărei planete în timp</w:t>
      </w:r>
      <w:r w:rsidR="00D515E8">
        <w:rPr>
          <w:rFonts w:ascii="Arial" w:hAnsi="Arial" w:cs="Arial"/>
          <w:b/>
          <w:bCs/>
          <w:lang w:val="ro-RO"/>
        </w:rPr>
        <w:t xml:space="preserve"> - actualizare()</w:t>
      </w:r>
    </w:p>
    <w:p w14:paraId="664AF7EA" w14:textId="2F01BEBA" w:rsidR="001C68C0" w:rsidRPr="001C68C0" w:rsidRDefault="001C68C0" w:rsidP="001C68C0">
      <w:pPr>
        <w:numPr>
          <w:ilvl w:val="0"/>
          <w:numId w:val="12"/>
        </w:numPr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b/>
          <w:bCs/>
          <w:lang w:val="ro-RO"/>
        </w:rPr>
        <w:t xml:space="preserve">apelarea continuă a funcției de desenare </w:t>
      </w:r>
      <w:r w:rsidR="00D515E8">
        <w:rPr>
          <w:rFonts w:ascii="Arial" w:hAnsi="Arial" w:cs="Arial"/>
          <w:b/>
          <w:bCs/>
          <w:lang w:val="ro-RO"/>
        </w:rPr>
        <w:t xml:space="preserve">– </w:t>
      </w:r>
      <w:proofErr w:type="spellStart"/>
      <w:r w:rsidR="00D515E8">
        <w:rPr>
          <w:rFonts w:ascii="Arial" w:hAnsi="Arial" w:cs="Arial"/>
          <w:b/>
          <w:bCs/>
          <w:lang w:val="ro-RO"/>
        </w:rPr>
        <w:t>afisare</w:t>
      </w:r>
      <w:proofErr w:type="spellEnd"/>
      <w:r w:rsidR="00D515E8">
        <w:rPr>
          <w:rFonts w:ascii="Arial" w:hAnsi="Arial" w:cs="Arial"/>
          <w:b/>
          <w:bCs/>
          <w:lang w:val="ro-RO"/>
        </w:rPr>
        <w:t>()</w:t>
      </w:r>
    </w:p>
    <w:p w14:paraId="71A2478C" w14:textId="1BE7FC0F" w:rsidR="001C68C0" w:rsidRPr="001C68C0" w:rsidRDefault="001F1664" w:rsidP="001C68C0">
      <w:pPr>
        <w:spacing w:line="240" w:lineRule="auto"/>
        <w:rPr>
          <w:rFonts w:ascii="Arial" w:hAnsi="Arial" w:cs="Arial"/>
          <w:lang w:val="ro-RO"/>
        </w:rPr>
      </w:pPr>
      <w:r w:rsidRPr="001F1664">
        <w:rPr>
          <w:rFonts w:ascii="Arial" w:hAnsi="Arial" w:cs="Arial"/>
          <w:noProof/>
          <w:lang w:val="ro-RO"/>
        </w:rPr>
        <w:drawing>
          <wp:inline distT="0" distB="0" distL="0" distR="0" wp14:anchorId="2DBD7FAD" wp14:editId="59D7DA7A">
            <wp:extent cx="3915321" cy="195289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FBFE" w14:textId="57C2B37B" w:rsidR="001C68C0" w:rsidRPr="001C68C0" w:rsidRDefault="00D515E8" w:rsidP="001C68C0">
      <w:pPr>
        <w:spacing w:line="240" w:lineRule="auto"/>
        <w:rPr>
          <w:rFonts w:ascii="Arial" w:hAnsi="Arial" w:cs="Arial"/>
          <w:lang w:val="ro-RO"/>
        </w:rPr>
      </w:pPr>
      <w:r w:rsidRPr="00D515E8">
        <w:rPr>
          <w:rFonts w:ascii="Arial" w:hAnsi="Arial" w:cs="Arial"/>
          <w:noProof/>
          <w:lang w:val="ro-RO"/>
        </w:rPr>
        <w:lastRenderedPageBreak/>
        <w:drawing>
          <wp:inline distT="0" distB="0" distL="0" distR="0" wp14:anchorId="6D8C64B6" wp14:editId="74A6A660">
            <wp:extent cx="4177665" cy="197210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3838" cy="19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AC3A" w14:textId="2985B62E" w:rsidR="00D515E8" w:rsidRPr="00990F98" w:rsidRDefault="00D170C1" w:rsidP="00D170C1">
      <w:pPr>
        <w:spacing w:line="240" w:lineRule="auto"/>
        <w:ind w:firstLine="720"/>
        <w:rPr>
          <w:rFonts w:ascii="Arial" w:hAnsi="Arial" w:cs="Arial"/>
          <w:lang w:val="ro-RO"/>
        </w:rPr>
      </w:pPr>
      <w:proofErr w:type="spellStart"/>
      <w:r>
        <w:rPr>
          <w:rFonts w:ascii="Arial" w:hAnsi="Arial" w:cs="Arial"/>
        </w:rPr>
        <w:t>Prin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urmare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4B4D9E">
        <w:rPr>
          <w:rFonts w:ascii="Arial" w:hAnsi="Arial" w:cs="Arial"/>
        </w:rPr>
        <w:t>m</w:t>
      </w:r>
      <w:r w:rsidR="00D515E8" w:rsidRPr="00D515E8">
        <w:rPr>
          <w:rFonts w:ascii="Arial" w:hAnsi="Arial" w:cs="Arial"/>
        </w:rPr>
        <w:t>ișcarea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planetelor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este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realizată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prin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actualizarea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unghiului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fiecărei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planete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în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funcția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proofErr w:type="gramStart"/>
      <w:r w:rsidR="00D515E8" w:rsidRPr="00D515E8">
        <w:rPr>
          <w:rFonts w:ascii="Arial" w:hAnsi="Arial" w:cs="Arial"/>
        </w:rPr>
        <w:t>actualizare</w:t>
      </w:r>
      <w:proofErr w:type="spellEnd"/>
      <w:r w:rsidR="00D515E8" w:rsidRPr="00D515E8">
        <w:rPr>
          <w:rFonts w:ascii="Arial" w:hAnsi="Arial" w:cs="Arial"/>
        </w:rPr>
        <w:t>(</w:t>
      </w:r>
      <w:proofErr w:type="gramEnd"/>
      <w:r w:rsidR="00D515E8" w:rsidRPr="00D515E8">
        <w:rPr>
          <w:rFonts w:ascii="Arial" w:hAnsi="Arial" w:cs="Arial"/>
        </w:rPr>
        <w:t xml:space="preserve">) </w:t>
      </w:r>
      <w:proofErr w:type="spellStart"/>
      <w:r w:rsidR="00D515E8" w:rsidRPr="00D515E8">
        <w:rPr>
          <w:rFonts w:ascii="Arial" w:hAnsi="Arial" w:cs="Arial"/>
        </w:rPr>
        <w:t>și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aplicarea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unei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transformări</w:t>
      </w:r>
      <w:proofErr w:type="spellEnd"/>
      <w:r w:rsidR="00D515E8" w:rsidRPr="00D515E8">
        <w:rPr>
          <w:rFonts w:ascii="Arial" w:hAnsi="Arial" w:cs="Arial"/>
        </w:rPr>
        <w:t xml:space="preserve"> de </w:t>
      </w:r>
      <w:proofErr w:type="spellStart"/>
      <w:r w:rsidR="00D515E8" w:rsidRPr="00D515E8">
        <w:rPr>
          <w:rFonts w:ascii="Arial" w:hAnsi="Arial" w:cs="Arial"/>
        </w:rPr>
        <w:t>rotație</w:t>
      </w:r>
      <w:proofErr w:type="spellEnd"/>
      <w:r w:rsidR="00D515E8" w:rsidRPr="00D515E8">
        <w:rPr>
          <w:rFonts w:ascii="Arial" w:hAnsi="Arial" w:cs="Arial"/>
        </w:rPr>
        <w:t xml:space="preserve"> + </w:t>
      </w:r>
      <w:proofErr w:type="spellStart"/>
      <w:r w:rsidR="00D515E8" w:rsidRPr="00D515E8">
        <w:rPr>
          <w:rFonts w:ascii="Arial" w:hAnsi="Arial" w:cs="Arial"/>
        </w:rPr>
        <w:t>translație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în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funcția</w:t>
      </w:r>
      <w:proofErr w:type="spellEnd"/>
      <w:r w:rsidR="00D515E8" w:rsidRPr="00D515E8">
        <w:rPr>
          <w:rFonts w:ascii="Arial" w:hAnsi="Arial" w:cs="Arial"/>
        </w:rPr>
        <w:t xml:space="preserve"> </w:t>
      </w:r>
      <w:proofErr w:type="spellStart"/>
      <w:r w:rsidR="00D515E8" w:rsidRPr="00D515E8">
        <w:rPr>
          <w:rFonts w:ascii="Arial" w:hAnsi="Arial" w:cs="Arial"/>
        </w:rPr>
        <w:t>afisare</w:t>
      </w:r>
      <w:proofErr w:type="spellEnd"/>
      <w:r w:rsidR="00D515E8" w:rsidRPr="00D515E8">
        <w:rPr>
          <w:rFonts w:ascii="Arial" w:hAnsi="Arial" w:cs="Arial"/>
        </w:rPr>
        <w:t>()</w:t>
      </w:r>
    </w:p>
    <w:p w14:paraId="487CA7EF" w14:textId="2B6DDFE9" w:rsidR="001C68C0" w:rsidRPr="00990F98" w:rsidRDefault="00990F98" w:rsidP="00C73ED4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  <w:b/>
          <w:bCs/>
          <w:u w:val="single"/>
          <w:lang w:val="ro-RO"/>
        </w:rPr>
      </w:pPr>
      <w:r w:rsidRPr="00990F98">
        <w:rPr>
          <w:rFonts w:ascii="Arial" w:hAnsi="Arial" w:cs="Arial"/>
          <w:b/>
          <w:bCs/>
          <w:u w:val="single"/>
          <w:lang w:val="ro-RO"/>
        </w:rPr>
        <w:t xml:space="preserve">Stelele generate </w:t>
      </w:r>
      <w:proofErr w:type="spellStart"/>
      <w:r w:rsidRPr="00990F98">
        <w:rPr>
          <w:rFonts w:ascii="Arial" w:hAnsi="Arial" w:cs="Arial"/>
          <w:b/>
          <w:bCs/>
          <w:u w:val="single"/>
          <w:lang w:val="ro-RO"/>
        </w:rPr>
        <w:t>alea</w:t>
      </w:r>
      <w:r w:rsidR="00A80B8B">
        <w:rPr>
          <w:rFonts w:ascii="Arial" w:hAnsi="Arial" w:cs="Arial"/>
          <w:b/>
          <w:bCs/>
          <w:u w:val="single"/>
          <w:lang w:val="ro-RO"/>
        </w:rPr>
        <w:t>tor</w:t>
      </w:r>
      <w:proofErr w:type="spellEnd"/>
      <w:r w:rsidR="004A74EE">
        <w:rPr>
          <w:rFonts w:ascii="Arial" w:hAnsi="Arial" w:cs="Arial"/>
          <w:b/>
          <w:bCs/>
          <w:u w:val="single"/>
          <w:lang w:val="ro-RO"/>
        </w:rPr>
        <w:t xml:space="preserve"> + desenate</w:t>
      </w:r>
    </w:p>
    <w:p w14:paraId="3FFAC3C4" w14:textId="6880D6B9" w:rsidR="001C68C0" w:rsidRDefault="00CD5A29" w:rsidP="00CD5A29">
      <w:pPr>
        <w:spacing w:line="240" w:lineRule="auto"/>
        <w:ind w:left="360" w:firstLine="360"/>
        <w:rPr>
          <w:rFonts w:ascii="Arial" w:hAnsi="Arial" w:cs="Arial"/>
          <w:b/>
          <w:bCs/>
          <w:lang w:val="ro-RO"/>
        </w:rPr>
      </w:pPr>
      <w:r>
        <w:rPr>
          <w:rFonts w:ascii="Arial" w:hAnsi="Arial" w:cs="Arial"/>
          <w:lang w:val="ro-RO"/>
        </w:rPr>
        <w:t xml:space="preserve">Numărul de stele este definit în variabila </w:t>
      </w:r>
      <w:proofErr w:type="spellStart"/>
      <w:r w:rsidRPr="00CD5A29">
        <w:rPr>
          <w:rFonts w:ascii="Arial" w:hAnsi="Arial" w:cs="Arial"/>
          <w:b/>
          <w:bCs/>
          <w:lang w:val="ro-RO"/>
        </w:rPr>
        <w:t>NR_STELE</w:t>
      </w:r>
      <w:r>
        <w:rPr>
          <w:rFonts w:ascii="Arial" w:hAnsi="Arial" w:cs="Arial"/>
          <w:lang w:val="ro-RO"/>
        </w:rPr>
        <w:t>,iar</w:t>
      </w:r>
      <w:proofErr w:type="spellEnd"/>
      <w:r>
        <w:rPr>
          <w:rFonts w:ascii="Arial" w:hAnsi="Arial" w:cs="Arial"/>
          <w:lang w:val="ro-RO"/>
        </w:rPr>
        <w:t xml:space="preserve"> </w:t>
      </w:r>
      <w:proofErr w:type="spellStart"/>
      <w:r>
        <w:rPr>
          <w:rFonts w:ascii="Arial" w:hAnsi="Arial" w:cs="Arial"/>
          <w:lang w:val="ro-RO"/>
        </w:rPr>
        <w:t>pozitiile</w:t>
      </w:r>
      <w:proofErr w:type="spellEnd"/>
      <w:r>
        <w:rPr>
          <w:rFonts w:ascii="Arial" w:hAnsi="Arial" w:cs="Arial"/>
          <w:lang w:val="ro-RO"/>
        </w:rPr>
        <w:t xml:space="preserve"> X/Y ale acestora in </w:t>
      </w:r>
      <w:proofErr w:type="spellStart"/>
      <w:r w:rsidRPr="00CD5A29">
        <w:rPr>
          <w:rFonts w:ascii="Arial" w:hAnsi="Arial" w:cs="Arial"/>
          <w:b/>
          <w:bCs/>
          <w:lang w:val="ro-RO"/>
        </w:rPr>
        <w:t>steaX</w:t>
      </w:r>
      <w:proofErr w:type="spellEnd"/>
      <w:r w:rsidRPr="00CD5A29">
        <w:rPr>
          <w:rFonts w:ascii="Arial" w:hAnsi="Arial" w:cs="Arial"/>
          <w:b/>
          <w:bCs/>
          <w:lang w:val="ro-RO"/>
        </w:rPr>
        <w:t xml:space="preserve"> </w:t>
      </w:r>
      <w:r>
        <w:rPr>
          <w:rFonts w:ascii="Arial" w:hAnsi="Arial" w:cs="Arial"/>
          <w:b/>
          <w:bCs/>
          <w:lang w:val="ro-RO"/>
        </w:rPr>
        <w:t>și</w:t>
      </w:r>
      <w:r w:rsidRPr="00CD5A29">
        <w:rPr>
          <w:rFonts w:ascii="Arial" w:hAnsi="Arial" w:cs="Arial"/>
          <w:b/>
          <w:bCs/>
          <w:lang w:val="ro-RO"/>
        </w:rPr>
        <w:t xml:space="preserve"> </w:t>
      </w:r>
      <w:proofErr w:type="spellStart"/>
      <w:r w:rsidRPr="00CD5A29">
        <w:rPr>
          <w:rFonts w:ascii="Arial" w:hAnsi="Arial" w:cs="Arial"/>
          <w:b/>
          <w:bCs/>
          <w:lang w:val="ro-RO"/>
        </w:rPr>
        <w:t>steaY</w:t>
      </w:r>
      <w:proofErr w:type="spellEnd"/>
    </w:p>
    <w:p w14:paraId="551CFB83" w14:textId="55C2E095" w:rsidR="00CD5A29" w:rsidRDefault="00CD5A29" w:rsidP="00CD5A29">
      <w:pPr>
        <w:spacing w:line="240" w:lineRule="auto"/>
        <w:ind w:left="360" w:firstLine="360"/>
        <w:rPr>
          <w:rFonts w:ascii="Arial" w:hAnsi="Arial" w:cs="Arial"/>
          <w:lang w:val="ro-RO"/>
        </w:rPr>
      </w:pPr>
      <w:r w:rsidRPr="00CD5A29">
        <w:rPr>
          <w:rFonts w:ascii="Arial" w:hAnsi="Arial" w:cs="Arial"/>
          <w:noProof/>
          <w:lang w:val="ro-RO"/>
        </w:rPr>
        <w:drawing>
          <wp:inline distT="0" distB="0" distL="0" distR="0" wp14:anchorId="302EA5A6" wp14:editId="08958BE7">
            <wp:extent cx="1838582" cy="7144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6563" w14:textId="17BA6394" w:rsidR="004A74EE" w:rsidRDefault="00643334" w:rsidP="00CD5A2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lang w:val="ro-RO"/>
        </w:rPr>
        <w:t xml:space="preserve">Funcția care generează pozițiile </w:t>
      </w:r>
      <w:proofErr w:type="spellStart"/>
      <w:r>
        <w:rPr>
          <w:rFonts w:ascii="Arial" w:hAnsi="Arial" w:cs="Arial"/>
          <w:lang w:val="ro-RO"/>
        </w:rPr>
        <w:t>aleatoare</w:t>
      </w:r>
      <w:proofErr w:type="spellEnd"/>
      <w:r>
        <w:rPr>
          <w:rFonts w:ascii="Arial" w:hAnsi="Arial" w:cs="Arial"/>
          <w:lang w:val="ro-RO"/>
        </w:rPr>
        <w:t xml:space="preserve"> X/Y ale stelelor este – </w:t>
      </w:r>
      <w:proofErr w:type="spellStart"/>
      <w:r w:rsidRPr="00643334">
        <w:rPr>
          <w:rFonts w:ascii="Arial" w:hAnsi="Arial" w:cs="Arial"/>
        </w:rPr>
        <w:t>genereazaStele</w:t>
      </w:r>
      <w:proofErr w:type="spellEnd"/>
      <w:r w:rsidRPr="00643334">
        <w:rPr>
          <w:rFonts w:ascii="Arial" w:hAnsi="Arial" w:cs="Arial"/>
        </w:rPr>
        <w:t>(</w:t>
      </w:r>
      <w:proofErr w:type="spellStart"/>
      <w:r w:rsidRPr="00643334">
        <w:rPr>
          <w:rFonts w:ascii="Arial" w:hAnsi="Arial" w:cs="Arial"/>
        </w:rPr>
        <w:t>xmin</w:t>
      </w:r>
      <w:proofErr w:type="spellEnd"/>
      <w:r w:rsidRPr="00643334">
        <w:rPr>
          <w:rFonts w:ascii="Arial" w:hAnsi="Arial" w:cs="Arial"/>
        </w:rPr>
        <w:t xml:space="preserve">, </w:t>
      </w:r>
      <w:proofErr w:type="spellStart"/>
      <w:r w:rsidRPr="00643334">
        <w:rPr>
          <w:rFonts w:ascii="Arial" w:hAnsi="Arial" w:cs="Arial"/>
        </w:rPr>
        <w:t>xmax</w:t>
      </w:r>
      <w:proofErr w:type="spellEnd"/>
      <w:r w:rsidRPr="00643334">
        <w:rPr>
          <w:rFonts w:ascii="Arial" w:hAnsi="Arial" w:cs="Arial"/>
        </w:rPr>
        <w:t xml:space="preserve">, </w:t>
      </w:r>
      <w:proofErr w:type="spellStart"/>
      <w:r w:rsidRPr="00643334">
        <w:rPr>
          <w:rFonts w:ascii="Arial" w:hAnsi="Arial" w:cs="Arial"/>
        </w:rPr>
        <w:t>ymin</w:t>
      </w:r>
      <w:proofErr w:type="spellEnd"/>
      <w:r w:rsidRPr="00643334">
        <w:rPr>
          <w:rFonts w:ascii="Arial" w:hAnsi="Arial" w:cs="Arial"/>
        </w:rPr>
        <w:t xml:space="preserve">, </w:t>
      </w:r>
      <w:proofErr w:type="spellStart"/>
      <w:r w:rsidRPr="00643334">
        <w:rPr>
          <w:rFonts w:ascii="Arial" w:hAnsi="Arial" w:cs="Arial"/>
        </w:rPr>
        <w:t>ymax</w:t>
      </w:r>
      <w:proofErr w:type="spellEnd"/>
      <w:r w:rsidRPr="00643334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aceasta</w:t>
      </w:r>
      <w:proofErr w:type="spellEnd"/>
      <w:r>
        <w:rPr>
          <w:rFonts w:ascii="Arial" w:hAnsi="Arial" w:cs="Arial"/>
        </w:rPr>
        <w:t>:</w:t>
      </w:r>
    </w:p>
    <w:p w14:paraId="39D270B9" w14:textId="648AEBB9" w:rsidR="00643334" w:rsidRDefault="00643334" w:rsidP="00643334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Primeste</w:t>
      </w:r>
      <w:proofErr w:type="spellEnd"/>
      <w:r>
        <w:rPr>
          <w:rFonts w:ascii="Arial" w:hAnsi="Arial" w:cs="Arial"/>
        </w:rPr>
        <w:t xml:space="preserve"> ca </w:t>
      </w:r>
      <w:proofErr w:type="spellStart"/>
      <w:r>
        <w:rPr>
          <w:rFonts w:ascii="Arial" w:hAnsi="Arial" w:cs="Arial"/>
        </w:rPr>
        <w:t>argumente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4A74EE">
        <w:rPr>
          <w:rFonts w:ascii="Arial" w:hAnsi="Arial" w:cs="Arial"/>
        </w:rPr>
        <w:t>dimensiunile</w:t>
      </w:r>
      <w:proofErr w:type="spellEnd"/>
      <w:r w:rsidR="004A74EE">
        <w:rPr>
          <w:rFonts w:ascii="Arial" w:hAnsi="Arial" w:cs="Arial"/>
        </w:rPr>
        <w:t xml:space="preserve"> (</w:t>
      </w:r>
      <w:proofErr w:type="spellStart"/>
      <w:r w:rsidR="004A74EE">
        <w:rPr>
          <w:rFonts w:ascii="Arial" w:hAnsi="Arial" w:cs="Arial"/>
        </w:rPr>
        <w:t>xmin</w:t>
      </w:r>
      <w:proofErr w:type="spellEnd"/>
      <w:r w:rsidR="004A74EE">
        <w:rPr>
          <w:rFonts w:ascii="Arial" w:hAnsi="Arial" w:cs="Arial"/>
        </w:rPr>
        <w:t xml:space="preserve">/max, </w:t>
      </w:r>
      <w:proofErr w:type="spellStart"/>
      <w:r w:rsidR="004A74EE">
        <w:rPr>
          <w:rFonts w:ascii="Arial" w:hAnsi="Arial" w:cs="Arial"/>
        </w:rPr>
        <w:t>ymin</w:t>
      </w:r>
      <w:proofErr w:type="spellEnd"/>
      <w:r w:rsidR="004A74EE">
        <w:rPr>
          <w:rFonts w:ascii="Arial" w:hAnsi="Arial" w:cs="Arial"/>
        </w:rPr>
        <w:t xml:space="preserve">/max) in </w:t>
      </w:r>
      <w:proofErr w:type="spellStart"/>
      <w:r w:rsidR="004A74EE">
        <w:rPr>
          <w:rFonts w:ascii="Arial" w:hAnsi="Arial" w:cs="Arial"/>
        </w:rPr>
        <w:t>funcție</w:t>
      </w:r>
      <w:proofErr w:type="spellEnd"/>
      <w:r w:rsidR="004A74EE">
        <w:rPr>
          <w:rFonts w:ascii="Arial" w:hAnsi="Arial" w:cs="Arial"/>
        </w:rPr>
        <w:t xml:space="preserve"> de </w:t>
      </w:r>
      <w:proofErr w:type="spellStart"/>
      <w:r w:rsidR="004A74EE">
        <w:rPr>
          <w:rFonts w:ascii="Arial" w:hAnsi="Arial" w:cs="Arial"/>
        </w:rPr>
        <w:t>dimensiunea</w:t>
      </w:r>
      <w:proofErr w:type="spellEnd"/>
      <w:r w:rsidR="004A74EE">
        <w:rPr>
          <w:rFonts w:ascii="Arial" w:hAnsi="Arial" w:cs="Arial"/>
        </w:rPr>
        <w:t xml:space="preserve"> </w:t>
      </w:r>
      <w:proofErr w:type="spellStart"/>
      <w:r w:rsidR="004A74EE">
        <w:rPr>
          <w:rFonts w:ascii="Arial" w:hAnsi="Arial" w:cs="Arial"/>
        </w:rPr>
        <w:t>ferestrei</w:t>
      </w:r>
      <w:proofErr w:type="spellEnd"/>
      <w:r w:rsidR="004A74EE">
        <w:rPr>
          <w:rFonts w:ascii="Arial" w:hAnsi="Arial" w:cs="Arial"/>
        </w:rPr>
        <w:t xml:space="preserve"> care </w:t>
      </w:r>
      <w:proofErr w:type="spellStart"/>
      <w:r w:rsidR="004A74EE">
        <w:rPr>
          <w:rFonts w:ascii="Arial" w:hAnsi="Arial" w:cs="Arial"/>
        </w:rPr>
        <w:t>este</w:t>
      </w:r>
      <w:proofErr w:type="spellEnd"/>
      <w:r w:rsidR="004A74EE">
        <w:rPr>
          <w:rFonts w:ascii="Arial" w:hAnsi="Arial" w:cs="Arial"/>
        </w:rPr>
        <w:t xml:space="preserve"> </w:t>
      </w:r>
      <w:proofErr w:type="spellStart"/>
      <w:r w:rsidR="004A74EE">
        <w:rPr>
          <w:rFonts w:ascii="Arial" w:hAnsi="Arial" w:cs="Arial"/>
        </w:rPr>
        <w:t>calculată</w:t>
      </w:r>
      <w:proofErr w:type="spellEnd"/>
      <w:r w:rsidR="004A74EE">
        <w:rPr>
          <w:rFonts w:ascii="Arial" w:hAnsi="Arial" w:cs="Arial"/>
        </w:rPr>
        <w:t xml:space="preserve"> </w:t>
      </w:r>
      <w:proofErr w:type="spellStart"/>
      <w:r w:rsidR="004A74EE">
        <w:rPr>
          <w:rFonts w:ascii="Arial" w:hAnsi="Arial" w:cs="Arial"/>
        </w:rPr>
        <w:t>în</w:t>
      </w:r>
      <w:proofErr w:type="spellEnd"/>
      <w:r w:rsidR="004A74EE">
        <w:rPr>
          <w:rFonts w:ascii="Arial" w:hAnsi="Arial" w:cs="Arial"/>
        </w:rPr>
        <w:t xml:space="preserve"> </w:t>
      </w:r>
      <w:proofErr w:type="spellStart"/>
      <w:r w:rsidR="004A74EE">
        <w:rPr>
          <w:rFonts w:ascii="Arial" w:hAnsi="Arial" w:cs="Arial"/>
        </w:rPr>
        <w:t>funcția</w:t>
      </w:r>
      <w:proofErr w:type="spellEnd"/>
      <w:r w:rsidR="004A74EE">
        <w:rPr>
          <w:rFonts w:ascii="Arial" w:hAnsi="Arial" w:cs="Arial"/>
        </w:rPr>
        <w:t xml:space="preserve"> </w:t>
      </w:r>
      <w:proofErr w:type="spellStart"/>
      <w:proofErr w:type="gramStart"/>
      <w:r w:rsidR="004A74EE">
        <w:rPr>
          <w:rFonts w:ascii="Arial" w:hAnsi="Arial" w:cs="Arial"/>
        </w:rPr>
        <w:t>redimensioneaza</w:t>
      </w:r>
      <w:proofErr w:type="spellEnd"/>
      <w:r w:rsidR="004A74EE">
        <w:rPr>
          <w:rFonts w:ascii="Arial" w:hAnsi="Arial" w:cs="Arial"/>
        </w:rPr>
        <w:t>(</w:t>
      </w:r>
      <w:proofErr w:type="gramEnd"/>
      <w:r w:rsidR="004A74EE">
        <w:rPr>
          <w:rFonts w:ascii="Arial" w:hAnsi="Arial" w:cs="Arial"/>
        </w:rPr>
        <w:t>)</w:t>
      </w:r>
    </w:p>
    <w:p w14:paraId="53C28390" w14:textId="4050D696" w:rsidR="004A74EE" w:rsidRDefault="004A74EE" w:rsidP="00643334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După</w:t>
      </w:r>
      <w:proofErr w:type="spellEnd"/>
      <w:r>
        <w:rPr>
          <w:rFonts w:ascii="Arial" w:hAnsi="Arial" w:cs="Arial"/>
        </w:rPr>
        <w:t xml:space="preserve"> care cu </w:t>
      </w:r>
      <w:proofErr w:type="spellStart"/>
      <w:r>
        <w:rPr>
          <w:rFonts w:ascii="Arial" w:hAnsi="Arial" w:cs="Arial"/>
        </w:rPr>
        <w:t>ajutorul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acestora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calculează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pozițiile</w:t>
      </w:r>
      <w:proofErr w:type="spellEnd"/>
      <w:r>
        <w:rPr>
          <w:rFonts w:ascii="Arial" w:hAnsi="Arial" w:cs="Arial"/>
        </w:rPr>
        <w:t xml:space="preserve"> X/Y </w:t>
      </w:r>
      <w:proofErr w:type="spellStart"/>
      <w:r>
        <w:rPr>
          <w:rFonts w:ascii="Arial" w:hAnsi="Arial" w:cs="Arial"/>
        </w:rPr>
        <w:t>pentru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fiecare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stea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între</w:t>
      </w:r>
      <w:proofErr w:type="spellEnd"/>
      <w:r>
        <w:rPr>
          <w:rFonts w:ascii="Arial" w:hAnsi="Arial" w:cs="Arial"/>
        </w:rPr>
        <w:t xml:space="preserve"> [-1,</w:t>
      </w:r>
      <w:proofErr w:type="gramStart"/>
      <w:r>
        <w:rPr>
          <w:rFonts w:ascii="Arial" w:hAnsi="Arial" w:cs="Arial"/>
        </w:rPr>
        <w:t>1]f</w:t>
      </w:r>
      <w:proofErr w:type="gramEnd"/>
    </w:p>
    <w:p w14:paraId="3BFF17CC" w14:textId="0FEED055" w:rsidR="004A74EE" w:rsidRPr="004A74EE" w:rsidRDefault="004A74EE" w:rsidP="004A74EE">
      <w:pPr>
        <w:spacing w:line="240" w:lineRule="auto"/>
        <w:rPr>
          <w:rFonts w:ascii="Arial" w:hAnsi="Arial" w:cs="Arial"/>
        </w:rPr>
      </w:pPr>
      <w:r w:rsidRPr="004A74EE">
        <w:rPr>
          <w:rFonts w:ascii="Arial" w:hAnsi="Arial" w:cs="Arial"/>
          <w:noProof/>
        </w:rPr>
        <w:drawing>
          <wp:inline distT="0" distB="0" distL="0" distR="0" wp14:anchorId="57BB1110" wp14:editId="3E8A77E4">
            <wp:extent cx="4591691" cy="1790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A36B" w14:textId="31ECCEF3" w:rsidR="004A74EE" w:rsidRPr="004A74EE" w:rsidRDefault="004A74EE" w:rsidP="00643334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Stelele</w:t>
      </w:r>
      <w:proofErr w:type="spellEnd"/>
      <w:r>
        <w:rPr>
          <w:rFonts w:ascii="Arial" w:hAnsi="Arial" w:cs="Arial"/>
        </w:rPr>
        <w:t xml:space="preserve"> sunt </w:t>
      </w:r>
      <w:proofErr w:type="spellStart"/>
      <w:r>
        <w:rPr>
          <w:rFonts w:ascii="Arial" w:hAnsi="Arial" w:cs="Arial"/>
        </w:rPr>
        <w:t>desenate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apoi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ro-RO"/>
        </w:rPr>
        <w:t xml:space="preserve">cu ajutorul funcției </w:t>
      </w:r>
      <w:proofErr w:type="spellStart"/>
      <w:proofErr w:type="gramStart"/>
      <w:r>
        <w:rPr>
          <w:rFonts w:ascii="Arial" w:hAnsi="Arial" w:cs="Arial"/>
          <w:lang w:val="ro-RO"/>
        </w:rPr>
        <w:t>deseneazaSteleFundal</w:t>
      </w:r>
      <w:proofErr w:type="spellEnd"/>
      <w:r>
        <w:rPr>
          <w:rFonts w:ascii="Arial" w:hAnsi="Arial" w:cs="Arial"/>
          <w:lang w:val="ro-RO"/>
        </w:rPr>
        <w:t>(</w:t>
      </w:r>
      <w:proofErr w:type="gramEnd"/>
      <w:r>
        <w:rPr>
          <w:rFonts w:ascii="Arial" w:hAnsi="Arial" w:cs="Arial"/>
          <w:lang w:val="ro-RO"/>
        </w:rPr>
        <w:t>)</w:t>
      </w:r>
    </w:p>
    <w:p w14:paraId="0119305B" w14:textId="359C06A3" w:rsidR="004A74EE" w:rsidRPr="004A74EE" w:rsidRDefault="004A74EE" w:rsidP="004A74EE">
      <w:pPr>
        <w:spacing w:line="240" w:lineRule="auto"/>
        <w:rPr>
          <w:rFonts w:ascii="Arial" w:hAnsi="Arial" w:cs="Arial"/>
        </w:rPr>
      </w:pPr>
      <w:r w:rsidRPr="004A74EE">
        <w:rPr>
          <w:rFonts w:ascii="Arial" w:hAnsi="Arial" w:cs="Arial"/>
          <w:noProof/>
        </w:rPr>
        <w:lastRenderedPageBreak/>
        <w:drawing>
          <wp:inline distT="0" distB="0" distL="0" distR="0" wp14:anchorId="3DB777AD" wp14:editId="4277073B">
            <wp:extent cx="4134427" cy="155279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5623" w14:textId="4746B0E9" w:rsidR="00643334" w:rsidRPr="004A74EE" w:rsidRDefault="004A74EE" w:rsidP="004A74EE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Funcția redimensionează</w:t>
      </w:r>
    </w:p>
    <w:p w14:paraId="08D6C989" w14:textId="5AA964DA" w:rsidR="004A74EE" w:rsidRPr="001C68C0" w:rsidRDefault="004A74EE" w:rsidP="00CD5A29">
      <w:pPr>
        <w:spacing w:line="240" w:lineRule="auto"/>
        <w:rPr>
          <w:rFonts w:ascii="Arial" w:hAnsi="Arial" w:cs="Arial"/>
          <w:lang w:val="ro-RO"/>
        </w:rPr>
      </w:pPr>
      <w:r w:rsidRPr="004A74EE">
        <w:rPr>
          <w:rFonts w:ascii="Arial" w:hAnsi="Arial" w:cs="Arial"/>
          <w:noProof/>
          <w:lang w:val="ro-RO"/>
        </w:rPr>
        <w:drawing>
          <wp:inline distT="0" distB="0" distL="0" distR="0" wp14:anchorId="2F8ED6DD" wp14:editId="15D5A3B2">
            <wp:extent cx="3877216" cy="426779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09FB" w14:textId="6D6CE942" w:rsidR="00CD5A29" w:rsidRPr="002026F0" w:rsidRDefault="00CD5A29" w:rsidP="00D30789">
      <w:pPr>
        <w:pStyle w:val="ListParagraph"/>
        <w:numPr>
          <w:ilvl w:val="0"/>
          <w:numId w:val="13"/>
        </w:numPr>
        <w:tabs>
          <w:tab w:val="left" w:pos="2654"/>
        </w:tabs>
        <w:spacing w:line="240" w:lineRule="auto"/>
        <w:rPr>
          <w:rFonts w:ascii="Arial" w:hAnsi="Arial" w:cs="Arial"/>
          <w:b/>
          <w:bCs/>
          <w:u w:val="single"/>
        </w:rPr>
      </w:pPr>
      <w:proofErr w:type="spellStart"/>
      <w:r w:rsidRPr="002026F0">
        <w:rPr>
          <w:rFonts w:ascii="Arial" w:hAnsi="Arial" w:cs="Arial"/>
          <w:b/>
          <w:bCs/>
          <w:u w:val="single"/>
        </w:rPr>
        <w:t>Texturarea</w:t>
      </w:r>
      <w:proofErr w:type="spellEnd"/>
      <w:r w:rsidRPr="002026F0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2026F0">
        <w:rPr>
          <w:rFonts w:ascii="Arial" w:hAnsi="Arial" w:cs="Arial"/>
          <w:b/>
          <w:bCs/>
          <w:u w:val="single"/>
        </w:rPr>
        <w:t>planetelor</w:t>
      </w:r>
      <w:proofErr w:type="spellEnd"/>
      <w:r w:rsidR="00316CFF">
        <w:rPr>
          <w:rFonts w:ascii="Arial" w:hAnsi="Arial" w:cs="Arial"/>
          <w:b/>
          <w:bCs/>
          <w:u w:val="single"/>
        </w:rPr>
        <w:t xml:space="preserve"> + </w:t>
      </w:r>
      <w:proofErr w:type="spellStart"/>
      <w:r w:rsidR="00316CFF">
        <w:rPr>
          <w:rFonts w:ascii="Arial" w:hAnsi="Arial" w:cs="Arial"/>
          <w:b/>
          <w:bCs/>
          <w:u w:val="single"/>
        </w:rPr>
        <w:t>desenare</w:t>
      </w:r>
      <w:proofErr w:type="spellEnd"/>
    </w:p>
    <w:p w14:paraId="625EAE71" w14:textId="192ED2A0" w:rsidR="005A184F" w:rsidRDefault="005A184F" w:rsidP="005A184F">
      <w:pPr>
        <w:tabs>
          <w:tab w:val="left" w:pos="2654"/>
        </w:tabs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Pentru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texturare</w:t>
      </w:r>
      <w:proofErr w:type="spellEnd"/>
      <w:r>
        <w:rPr>
          <w:rFonts w:ascii="Arial" w:hAnsi="Arial" w:cs="Arial"/>
        </w:rPr>
        <w:t xml:space="preserve"> am </w:t>
      </w:r>
      <w:proofErr w:type="spellStart"/>
      <w:r>
        <w:rPr>
          <w:rFonts w:ascii="Arial" w:hAnsi="Arial" w:cs="Arial"/>
        </w:rPr>
        <w:t>folosit</w:t>
      </w:r>
      <w:proofErr w:type="spellEnd"/>
      <w:r>
        <w:rPr>
          <w:rFonts w:ascii="Arial" w:hAnsi="Arial" w:cs="Arial"/>
        </w:rPr>
        <w:t xml:space="preserve"> un vector </w:t>
      </w:r>
      <w:proofErr w:type="spellStart"/>
      <w:proofErr w:type="gramStart"/>
      <w:r>
        <w:rPr>
          <w:rFonts w:ascii="Arial" w:hAnsi="Arial" w:cs="Arial"/>
        </w:rPr>
        <w:t>texturiPlanete</w:t>
      </w:r>
      <w:proofErr w:type="spellEnd"/>
      <w:r>
        <w:rPr>
          <w:rFonts w:ascii="Arial" w:hAnsi="Arial" w:cs="Arial"/>
        </w:rPr>
        <w:t>[</w:t>
      </w:r>
      <w:proofErr w:type="gramEnd"/>
      <w:r>
        <w:rPr>
          <w:rFonts w:ascii="Arial" w:hAnsi="Arial" w:cs="Arial"/>
        </w:rPr>
        <w:t xml:space="preserve">] </w:t>
      </w:r>
      <w:proofErr w:type="spellStart"/>
      <w:r>
        <w:rPr>
          <w:rFonts w:ascii="Arial" w:hAnsi="Arial" w:cs="Arial"/>
        </w:rPr>
        <w:t>prin</w:t>
      </w:r>
      <w:proofErr w:type="spellEnd"/>
      <w:r>
        <w:rPr>
          <w:rFonts w:ascii="Arial" w:hAnsi="Arial" w:cs="Arial"/>
        </w:rPr>
        <w:t xml:space="preserve"> care se </w:t>
      </w:r>
      <w:proofErr w:type="spellStart"/>
      <w:r>
        <w:rPr>
          <w:rFonts w:ascii="Arial" w:hAnsi="Arial" w:cs="Arial"/>
        </w:rPr>
        <w:t>asociază</w:t>
      </w:r>
      <w:proofErr w:type="spellEnd"/>
      <w:r>
        <w:rPr>
          <w:rFonts w:ascii="Arial" w:hAnsi="Arial" w:cs="Arial"/>
        </w:rPr>
        <w:t xml:space="preserve"> cate un </w:t>
      </w:r>
      <w:proofErr w:type="spellStart"/>
      <w:r>
        <w:rPr>
          <w:rFonts w:ascii="Arial" w:hAnsi="Arial" w:cs="Arial"/>
        </w:rPr>
        <w:t>fișier</w:t>
      </w:r>
      <w:proofErr w:type="spellEnd"/>
      <w:r>
        <w:rPr>
          <w:rFonts w:ascii="Arial" w:hAnsi="Arial" w:cs="Arial"/>
        </w:rPr>
        <w:t xml:space="preserve"> .bmp </w:t>
      </w:r>
      <w:proofErr w:type="spellStart"/>
      <w:r>
        <w:rPr>
          <w:rFonts w:ascii="Arial" w:hAnsi="Arial" w:cs="Arial"/>
        </w:rPr>
        <w:t>fiecărei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planete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astfel</w:t>
      </w:r>
      <w:proofErr w:type="spellEnd"/>
    </w:p>
    <w:p w14:paraId="709DC1D6" w14:textId="3B95F68F" w:rsidR="005A184F" w:rsidRDefault="005A184F" w:rsidP="005A184F">
      <w:pPr>
        <w:tabs>
          <w:tab w:val="left" w:pos="2654"/>
        </w:tabs>
        <w:spacing w:line="240" w:lineRule="auto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texturiPlanete</w:t>
      </w:r>
      <w:proofErr w:type="spellEnd"/>
      <w:r>
        <w:rPr>
          <w:rFonts w:ascii="Arial" w:hAnsi="Arial" w:cs="Arial"/>
        </w:rPr>
        <w:t>[</w:t>
      </w:r>
      <w:proofErr w:type="gramEnd"/>
      <w:r>
        <w:rPr>
          <w:rFonts w:ascii="Arial" w:hAnsi="Arial" w:cs="Arial"/>
        </w:rPr>
        <w:t>1] = mercury.bmp</w:t>
      </w:r>
    </w:p>
    <w:p w14:paraId="50BA08AC" w14:textId="6E461C32" w:rsidR="005A184F" w:rsidRDefault="005A184F" w:rsidP="005A184F">
      <w:pPr>
        <w:tabs>
          <w:tab w:val="left" w:pos="2654"/>
        </w:tabs>
        <w:spacing w:line="240" w:lineRule="auto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texturiPlanete</w:t>
      </w:r>
      <w:proofErr w:type="spellEnd"/>
      <w:r>
        <w:rPr>
          <w:rFonts w:ascii="Arial" w:hAnsi="Arial" w:cs="Arial"/>
        </w:rPr>
        <w:t>[</w:t>
      </w:r>
      <w:proofErr w:type="gramEnd"/>
      <w:r>
        <w:rPr>
          <w:rFonts w:ascii="Arial" w:hAnsi="Arial" w:cs="Arial"/>
        </w:rPr>
        <w:t>2] = venus.bmp</w:t>
      </w:r>
    </w:p>
    <w:p w14:paraId="2191BD06" w14:textId="56FFFD93" w:rsidR="005A184F" w:rsidRPr="005A184F" w:rsidRDefault="005A184F" w:rsidP="005A184F">
      <w:pPr>
        <w:tabs>
          <w:tab w:val="left" w:pos="2654"/>
        </w:tabs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…</w:t>
      </w:r>
    </w:p>
    <w:p w14:paraId="19FE66AC" w14:textId="77777777" w:rsidR="00637A9B" w:rsidRDefault="00637A9B" w:rsidP="00CD5A29">
      <w:pPr>
        <w:tabs>
          <w:tab w:val="left" w:pos="2654"/>
        </w:tabs>
        <w:spacing w:line="240" w:lineRule="auto"/>
        <w:rPr>
          <w:rFonts w:ascii="Arial" w:hAnsi="Arial" w:cs="Arial"/>
        </w:rPr>
      </w:pPr>
    </w:p>
    <w:p w14:paraId="083B942A" w14:textId="40611002" w:rsidR="00637A9B" w:rsidRDefault="005A184F" w:rsidP="00CD5A29">
      <w:pPr>
        <w:tabs>
          <w:tab w:val="left" w:pos="2654"/>
        </w:tabs>
        <w:spacing w:line="240" w:lineRule="auto"/>
        <w:rPr>
          <w:rFonts w:ascii="Arial" w:hAnsi="Arial" w:cs="Arial"/>
        </w:rPr>
      </w:pPr>
      <w:r w:rsidRPr="005A184F">
        <w:rPr>
          <w:rFonts w:ascii="Arial" w:hAnsi="Arial" w:cs="Arial"/>
          <w:noProof/>
        </w:rPr>
        <w:lastRenderedPageBreak/>
        <w:drawing>
          <wp:inline distT="0" distB="0" distL="0" distR="0" wp14:anchorId="66AFE435" wp14:editId="04D2AA09">
            <wp:extent cx="3400900" cy="1857634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EBA4" w14:textId="57E42633" w:rsidR="000D2777" w:rsidRDefault="000D2777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</w:rPr>
        <w:t>Dup</w:t>
      </w:r>
      <w:r>
        <w:rPr>
          <w:rFonts w:ascii="Arial" w:hAnsi="Arial" w:cs="Arial"/>
          <w:lang w:val="ro-RO"/>
        </w:rPr>
        <w:t xml:space="preserve">ă care am încărcat fișierele BMP în memorie cu ajutorul funcției </w:t>
      </w:r>
      <w:proofErr w:type="spellStart"/>
      <w:proofErr w:type="gramStart"/>
      <w:r>
        <w:rPr>
          <w:rFonts w:ascii="Arial" w:hAnsi="Arial" w:cs="Arial"/>
          <w:lang w:val="ro-RO"/>
        </w:rPr>
        <w:t>incarcaBMP</w:t>
      </w:r>
      <w:proofErr w:type="spellEnd"/>
      <w:r>
        <w:rPr>
          <w:rFonts w:ascii="Arial" w:hAnsi="Arial" w:cs="Arial"/>
          <w:lang w:val="ro-RO"/>
        </w:rPr>
        <w:t>(</w:t>
      </w:r>
      <w:proofErr w:type="gramEnd"/>
      <w:r>
        <w:rPr>
          <w:rFonts w:ascii="Arial" w:hAnsi="Arial" w:cs="Arial"/>
          <w:lang w:val="ro-RO"/>
        </w:rPr>
        <w:t>) care:</w:t>
      </w:r>
    </w:p>
    <w:p w14:paraId="4CEE5017" w14:textId="39984090" w:rsidR="000D2777" w:rsidRDefault="000D2777" w:rsidP="000D2777">
      <w:pPr>
        <w:pStyle w:val="ListParagraph"/>
        <w:numPr>
          <w:ilvl w:val="0"/>
          <w:numId w:val="14"/>
        </w:num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Deschide fișierul BMP</w:t>
      </w:r>
    </w:p>
    <w:p w14:paraId="6FBEE1DA" w14:textId="5D25497E" w:rsidR="000D2777" w:rsidRDefault="000D2777" w:rsidP="000D2777">
      <w:pPr>
        <w:pStyle w:val="ListParagraph"/>
        <w:numPr>
          <w:ilvl w:val="0"/>
          <w:numId w:val="14"/>
        </w:num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Citește </w:t>
      </w:r>
      <w:proofErr w:type="spellStart"/>
      <w:r>
        <w:rPr>
          <w:rFonts w:ascii="Arial" w:hAnsi="Arial" w:cs="Arial"/>
          <w:lang w:val="ro-RO"/>
        </w:rPr>
        <w:t>headerul</w:t>
      </w:r>
      <w:proofErr w:type="spellEnd"/>
    </w:p>
    <w:p w14:paraId="5055A221" w14:textId="181A9581" w:rsidR="000D2777" w:rsidRDefault="000D2777" w:rsidP="000D2777">
      <w:pPr>
        <w:pStyle w:val="ListParagraph"/>
        <w:numPr>
          <w:ilvl w:val="0"/>
          <w:numId w:val="14"/>
        </w:num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Citește pixelii</w:t>
      </w:r>
    </w:p>
    <w:p w14:paraId="713C8436" w14:textId="25FA3568" w:rsidR="000D2777" w:rsidRDefault="000D2777" w:rsidP="000D2777">
      <w:pPr>
        <w:pStyle w:val="ListParagraph"/>
        <w:numPr>
          <w:ilvl w:val="0"/>
          <w:numId w:val="14"/>
        </w:num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Transformă fundalul negru în transparent</w:t>
      </w:r>
    </w:p>
    <w:p w14:paraId="65631EB3" w14:textId="635F1FD2" w:rsidR="000D2777" w:rsidRPr="00CD0F07" w:rsidRDefault="000D2777" w:rsidP="000D2777">
      <w:pPr>
        <w:pStyle w:val="ListParagraph"/>
        <w:numPr>
          <w:ilvl w:val="0"/>
          <w:numId w:val="14"/>
        </w:num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Creează textura </w:t>
      </w:r>
      <w:proofErr w:type="spellStart"/>
      <w:r>
        <w:rPr>
          <w:rFonts w:ascii="Arial" w:hAnsi="Arial" w:cs="Arial"/>
          <w:lang w:val="ro-RO"/>
        </w:rPr>
        <w:t>OpenGL</w:t>
      </w:r>
      <w:proofErr w:type="spellEnd"/>
      <w:r>
        <w:rPr>
          <w:rFonts w:ascii="Arial" w:hAnsi="Arial" w:cs="Arial"/>
          <w:lang w:val="ro-RO"/>
        </w:rPr>
        <w:t xml:space="preserve"> (RGBA) = fiecare imagine BMP devine o textură </w:t>
      </w:r>
      <w:proofErr w:type="spellStart"/>
      <w:r>
        <w:rPr>
          <w:rFonts w:ascii="Arial" w:hAnsi="Arial" w:cs="Arial"/>
          <w:lang w:val="ro-RO"/>
        </w:rPr>
        <w:t>OpenGL</w:t>
      </w:r>
      <w:proofErr w:type="spellEnd"/>
    </w:p>
    <w:p w14:paraId="62A73596" w14:textId="1BE577BD" w:rsidR="00D47FD9" w:rsidRDefault="00D47FD9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Funcția primește </w:t>
      </w:r>
      <w:proofErr w:type="spellStart"/>
      <w:r>
        <w:rPr>
          <w:rFonts w:ascii="Arial" w:hAnsi="Arial" w:cs="Arial"/>
          <w:lang w:val="ro-RO"/>
        </w:rPr>
        <w:t>numeFisier</w:t>
      </w:r>
      <w:proofErr w:type="spellEnd"/>
      <w:r>
        <w:rPr>
          <w:rFonts w:ascii="Arial" w:hAnsi="Arial" w:cs="Arial"/>
          <w:lang w:val="ro-RO"/>
        </w:rPr>
        <w:t xml:space="preserve"> care reprezintă numele imaginii și returnează </w:t>
      </w:r>
      <w:proofErr w:type="spellStart"/>
      <w:r>
        <w:rPr>
          <w:rFonts w:ascii="Arial" w:hAnsi="Arial" w:cs="Arial"/>
          <w:lang w:val="ro-RO"/>
        </w:rPr>
        <w:t>GLuint</w:t>
      </w:r>
      <w:proofErr w:type="spellEnd"/>
      <w:r>
        <w:rPr>
          <w:rFonts w:ascii="Arial" w:hAnsi="Arial" w:cs="Arial"/>
          <w:lang w:val="ro-RO"/>
        </w:rPr>
        <w:t xml:space="preserve"> care este ID-ul texturii </w:t>
      </w:r>
      <w:proofErr w:type="spellStart"/>
      <w:r>
        <w:rPr>
          <w:rFonts w:ascii="Arial" w:hAnsi="Arial" w:cs="Arial"/>
          <w:lang w:val="ro-RO"/>
        </w:rPr>
        <w:t>OpenGL</w:t>
      </w:r>
      <w:proofErr w:type="spellEnd"/>
    </w:p>
    <w:p w14:paraId="024DC502" w14:textId="6A7748FC" w:rsidR="00D47FD9" w:rsidRDefault="00D47FD9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D47FD9">
        <w:rPr>
          <w:rFonts w:ascii="Arial" w:hAnsi="Arial" w:cs="Arial"/>
          <w:noProof/>
          <w:lang w:val="ro-RO"/>
        </w:rPr>
        <w:drawing>
          <wp:inline distT="0" distB="0" distL="0" distR="0" wp14:anchorId="4689B9D3" wp14:editId="2CAAA7E0">
            <wp:extent cx="4991797" cy="67636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35A9" w14:textId="168F29CD" w:rsidR="00D47FD9" w:rsidRDefault="00D47FD9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Deschiderea fișierului BMP – deschide în modul </w:t>
      </w:r>
      <w:proofErr w:type="spellStart"/>
      <w:r>
        <w:rPr>
          <w:rFonts w:ascii="Arial" w:hAnsi="Arial" w:cs="Arial"/>
          <w:lang w:val="ro-RO"/>
        </w:rPr>
        <w:t>rb</w:t>
      </w:r>
      <w:proofErr w:type="spellEnd"/>
      <w:r>
        <w:rPr>
          <w:rFonts w:ascii="Arial" w:hAnsi="Arial" w:cs="Arial"/>
          <w:lang w:val="ro-RO"/>
        </w:rPr>
        <w:t xml:space="preserve"> = </w:t>
      </w:r>
      <w:proofErr w:type="spellStart"/>
      <w:r>
        <w:rPr>
          <w:rFonts w:ascii="Arial" w:hAnsi="Arial" w:cs="Arial"/>
          <w:lang w:val="ro-RO"/>
        </w:rPr>
        <w:t>read</w:t>
      </w:r>
      <w:proofErr w:type="spellEnd"/>
      <w:r>
        <w:rPr>
          <w:rFonts w:ascii="Arial" w:hAnsi="Arial" w:cs="Arial"/>
          <w:lang w:val="ro-RO"/>
        </w:rPr>
        <w:t xml:space="preserve"> </w:t>
      </w:r>
      <w:proofErr w:type="spellStart"/>
      <w:r>
        <w:rPr>
          <w:rFonts w:ascii="Arial" w:hAnsi="Arial" w:cs="Arial"/>
          <w:lang w:val="ro-RO"/>
        </w:rPr>
        <w:t>binary</w:t>
      </w:r>
      <w:proofErr w:type="spellEnd"/>
    </w:p>
    <w:p w14:paraId="10FCD9FE" w14:textId="23D163A7" w:rsidR="00D47FD9" w:rsidRDefault="00D47FD9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D47FD9">
        <w:rPr>
          <w:rFonts w:ascii="Arial" w:hAnsi="Arial" w:cs="Arial"/>
          <w:noProof/>
          <w:lang w:val="ro-RO"/>
        </w:rPr>
        <w:drawing>
          <wp:inline distT="0" distB="0" distL="0" distR="0" wp14:anchorId="32E8BBEF" wp14:editId="31625EB2">
            <wp:extent cx="5391150" cy="26942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721" cy="26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1BA4" w14:textId="77777777" w:rsidR="00D47FD9" w:rsidRDefault="00D47FD9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</w:p>
    <w:p w14:paraId="1CDB2E5D" w14:textId="7A480A01" w:rsidR="00D47FD9" w:rsidRDefault="00D47FD9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Citirea </w:t>
      </w:r>
      <w:proofErr w:type="spellStart"/>
      <w:r>
        <w:rPr>
          <w:rFonts w:ascii="Arial" w:hAnsi="Arial" w:cs="Arial"/>
          <w:lang w:val="ro-RO"/>
        </w:rPr>
        <w:t>header</w:t>
      </w:r>
      <w:proofErr w:type="spellEnd"/>
      <w:r>
        <w:rPr>
          <w:rFonts w:ascii="Arial" w:hAnsi="Arial" w:cs="Arial"/>
          <w:lang w:val="ro-RO"/>
        </w:rPr>
        <w:t>-ului BMP ( primii 54 biți ) și verificarea semnăturii BM – standard BMP</w:t>
      </w:r>
    </w:p>
    <w:p w14:paraId="247FF736" w14:textId="28069277" w:rsidR="00D47FD9" w:rsidRDefault="00D47FD9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D47FD9">
        <w:rPr>
          <w:rFonts w:ascii="Arial" w:hAnsi="Arial" w:cs="Arial"/>
          <w:noProof/>
          <w:lang w:val="ro-RO"/>
        </w:rPr>
        <w:lastRenderedPageBreak/>
        <w:drawing>
          <wp:inline distT="0" distB="0" distL="0" distR="0" wp14:anchorId="1F2DADFC" wp14:editId="36784C5A">
            <wp:extent cx="5048955" cy="247684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8AF2" w14:textId="33C39E26" w:rsidR="00D47FD9" w:rsidRDefault="00A035BD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Citirea informațiilor esențiale din </w:t>
      </w:r>
      <w:proofErr w:type="spellStart"/>
      <w:r>
        <w:rPr>
          <w:rFonts w:ascii="Arial" w:hAnsi="Arial" w:cs="Arial"/>
          <w:lang w:val="ro-RO"/>
        </w:rPr>
        <w:t>header</w:t>
      </w:r>
      <w:proofErr w:type="spellEnd"/>
      <w:r>
        <w:rPr>
          <w:rFonts w:ascii="Arial" w:hAnsi="Arial" w:cs="Arial"/>
          <w:lang w:val="ro-RO"/>
        </w:rPr>
        <w:t xml:space="preserve"> și verificarea daca suportă formatul 24 sau 32 </w:t>
      </w:r>
      <w:proofErr w:type="spellStart"/>
      <w:r>
        <w:rPr>
          <w:rFonts w:ascii="Arial" w:hAnsi="Arial" w:cs="Arial"/>
          <w:lang w:val="ro-RO"/>
        </w:rPr>
        <w:t>bpp</w:t>
      </w:r>
      <w:proofErr w:type="spellEnd"/>
    </w:p>
    <w:p w14:paraId="29B105BB" w14:textId="2CAA9490" w:rsidR="00A035BD" w:rsidRDefault="00A035BD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A035BD">
        <w:rPr>
          <w:rFonts w:ascii="Arial" w:hAnsi="Arial" w:cs="Arial"/>
          <w:noProof/>
          <w:lang w:val="ro-RO"/>
        </w:rPr>
        <w:drawing>
          <wp:inline distT="0" distB="0" distL="0" distR="0" wp14:anchorId="27122856" wp14:editId="7EA244C7">
            <wp:extent cx="5010849" cy="181952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4582" w14:textId="4EDD601C" w:rsidR="00D47FD9" w:rsidRDefault="00A035BD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Calculul pentru rânduri</w:t>
      </w:r>
    </w:p>
    <w:p w14:paraId="71F3B510" w14:textId="3313F381" w:rsidR="00A035BD" w:rsidRDefault="00A035BD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A035BD">
        <w:rPr>
          <w:rFonts w:ascii="Arial" w:hAnsi="Arial" w:cs="Arial"/>
          <w:noProof/>
          <w:lang w:val="ro-RO"/>
        </w:rPr>
        <w:drawing>
          <wp:inline distT="0" distB="0" distL="0" distR="0" wp14:anchorId="1F715B1B" wp14:editId="5AC0F0FA">
            <wp:extent cx="3572374" cy="543001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EC91" w14:textId="571DECB5" w:rsidR="00A035BD" w:rsidRDefault="00A035BD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Alocarea memoriei pentru un rând și pentru toată imaginea</w:t>
      </w:r>
    </w:p>
    <w:p w14:paraId="792B5BF5" w14:textId="30332EC1" w:rsidR="00A035BD" w:rsidRDefault="00A035BD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A035BD">
        <w:rPr>
          <w:rFonts w:ascii="Arial" w:hAnsi="Arial" w:cs="Arial"/>
          <w:noProof/>
          <w:lang w:val="ro-RO"/>
        </w:rPr>
        <w:drawing>
          <wp:inline distT="0" distB="0" distL="0" distR="0" wp14:anchorId="36956B78" wp14:editId="7B8497B8">
            <wp:extent cx="5486400" cy="15532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654A" w14:textId="033346C1" w:rsidR="00A035BD" w:rsidRPr="00A36903" w:rsidRDefault="00A36903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lastRenderedPageBreak/>
        <w:t>Citirea pixelilor de jos în sus =</w:t>
      </w:r>
      <w:r>
        <w:rPr>
          <w:rFonts w:ascii="Arial" w:hAnsi="Arial" w:cs="Arial"/>
        </w:rPr>
        <w:t xml:space="preserve">&gt; </w:t>
      </w:r>
      <w:proofErr w:type="spellStart"/>
      <w:r>
        <w:rPr>
          <w:rFonts w:ascii="Arial" w:hAnsi="Arial" w:cs="Arial"/>
        </w:rPr>
        <w:t>sursa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ro-RO"/>
        </w:rPr>
        <w:t>va conține imaginea completă în format BGR în memorie</w:t>
      </w:r>
    </w:p>
    <w:p w14:paraId="796311EF" w14:textId="24C6E34A" w:rsidR="00A36903" w:rsidRDefault="00A36903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A36903">
        <w:rPr>
          <w:rFonts w:ascii="Arial" w:hAnsi="Arial" w:cs="Arial"/>
          <w:noProof/>
          <w:lang w:val="ro-RO"/>
        </w:rPr>
        <w:drawing>
          <wp:inline distT="0" distB="0" distL="0" distR="0" wp14:anchorId="7D0A4BEC" wp14:editId="0F0F85DD">
            <wp:extent cx="4458322" cy="1724266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27F4" w14:textId="0B0BA666" w:rsidR="00A035BD" w:rsidRDefault="00A36903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Închidem fișierul și eliberăm </w:t>
      </w:r>
      <w:proofErr w:type="spellStart"/>
      <w:r>
        <w:rPr>
          <w:rFonts w:ascii="Arial" w:hAnsi="Arial" w:cs="Arial"/>
          <w:lang w:val="ro-RO"/>
        </w:rPr>
        <w:t>bufferul</w:t>
      </w:r>
      <w:proofErr w:type="spellEnd"/>
    </w:p>
    <w:p w14:paraId="3B3BF705" w14:textId="118DAC34" w:rsidR="00A36903" w:rsidRDefault="00A36903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A36903">
        <w:rPr>
          <w:rFonts w:ascii="Arial" w:hAnsi="Arial" w:cs="Arial"/>
          <w:noProof/>
          <w:lang w:val="ro-RO"/>
        </w:rPr>
        <w:drawing>
          <wp:inline distT="0" distB="0" distL="0" distR="0" wp14:anchorId="031403D0" wp14:editId="31E2E987">
            <wp:extent cx="1752845" cy="409632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7213" w14:textId="14DB457C" w:rsidR="00E864C0" w:rsidRDefault="00E864C0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Construim </w:t>
      </w:r>
      <w:proofErr w:type="spellStart"/>
      <w:r>
        <w:rPr>
          <w:rFonts w:ascii="Arial" w:hAnsi="Arial" w:cs="Arial"/>
          <w:lang w:val="ro-RO"/>
        </w:rPr>
        <w:t>bufferul</w:t>
      </w:r>
      <w:proofErr w:type="spellEnd"/>
      <w:r>
        <w:rPr>
          <w:rFonts w:ascii="Arial" w:hAnsi="Arial" w:cs="Arial"/>
          <w:lang w:val="ro-RO"/>
        </w:rPr>
        <w:t xml:space="preserve"> final – RGBA ( 4 canale) </w:t>
      </w:r>
    </w:p>
    <w:p w14:paraId="5625E86A" w14:textId="53791886" w:rsidR="00E864C0" w:rsidRDefault="00E864C0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E864C0">
        <w:rPr>
          <w:rFonts w:ascii="Arial" w:hAnsi="Arial" w:cs="Arial"/>
          <w:noProof/>
          <w:lang w:val="ro-RO"/>
        </w:rPr>
        <w:drawing>
          <wp:inline distT="0" distB="0" distL="0" distR="0" wp14:anchorId="67AE9DD3" wp14:editId="30E99CFE">
            <wp:extent cx="4867954" cy="11812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E38D" w14:textId="28ED3F79" w:rsidR="00E864C0" w:rsidRDefault="00E864C0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Copiem pixelii și aplicăm transparența</w:t>
      </w:r>
    </w:p>
    <w:p w14:paraId="541447DB" w14:textId="1080DA17" w:rsidR="00E864C0" w:rsidRDefault="00E864C0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E864C0">
        <w:rPr>
          <w:rFonts w:ascii="Arial" w:hAnsi="Arial" w:cs="Arial"/>
          <w:noProof/>
          <w:lang w:val="ro-RO"/>
        </w:rPr>
        <w:drawing>
          <wp:inline distT="0" distB="0" distL="0" distR="0" wp14:anchorId="3A3B6DB6" wp14:editId="6AA62819">
            <wp:extent cx="4505325" cy="290540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8591" cy="29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0340" w14:textId="77777777" w:rsidR="00E864C0" w:rsidRDefault="00E864C0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</w:p>
    <w:p w14:paraId="1BE29966" w14:textId="4472B48F" w:rsidR="00E864C0" w:rsidRDefault="00E864C0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lastRenderedPageBreak/>
        <w:t xml:space="preserve">Crearea texturii </w:t>
      </w:r>
      <w:proofErr w:type="spellStart"/>
      <w:r>
        <w:rPr>
          <w:rFonts w:ascii="Arial" w:hAnsi="Arial" w:cs="Arial"/>
          <w:lang w:val="ro-RO"/>
        </w:rPr>
        <w:t>OpenGL</w:t>
      </w:r>
      <w:proofErr w:type="spellEnd"/>
      <w:r>
        <w:rPr>
          <w:rFonts w:ascii="Arial" w:hAnsi="Arial" w:cs="Arial"/>
          <w:lang w:val="ro-RO"/>
        </w:rPr>
        <w:t xml:space="preserve"> ( RGBA )</w:t>
      </w:r>
    </w:p>
    <w:p w14:paraId="296FCCE6" w14:textId="17E1ADC8" w:rsidR="00E864C0" w:rsidRDefault="00E864C0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E864C0">
        <w:rPr>
          <w:rFonts w:ascii="Arial" w:hAnsi="Arial" w:cs="Arial"/>
          <w:noProof/>
          <w:lang w:val="ro-RO"/>
        </w:rPr>
        <w:drawing>
          <wp:inline distT="0" distB="0" distL="0" distR="0" wp14:anchorId="47D48A4D" wp14:editId="3FCA921A">
            <wp:extent cx="4629796" cy="33342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1FFC" w14:textId="05E51B0B" w:rsidR="00A36903" w:rsidRDefault="00CD0F07" w:rsidP="00CD0F07">
      <w:pPr>
        <w:pStyle w:val="ListParagraph"/>
        <w:numPr>
          <w:ilvl w:val="0"/>
          <w:numId w:val="14"/>
        </w:num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Se </w:t>
      </w:r>
      <w:proofErr w:type="spellStart"/>
      <w:r>
        <w:rPr>
          <w:rFonts w:ascii="Arial" w:hAnsi="Arial" w:cs="Arial"/>
          <w:lang w:val="ro-RO"/>
        </w:rPr>
        <w:t>creaza</w:t>
      </w:r>
      <w:proofErr w:type="spellEnd"/>
      <w:r>
        <w:rPr>
          <w:rFonts w:ascii="Arial" w:hAnsi="Arial" w:cs="Arial"/>
          <w:lang w:val="ro-RO"/>
        </w:rPr>
        <w:t xml:space="preserve"> </w:t>
      </w:r>
      <w:proofErr w:type="spellStart"/>
      <w:r>
        <w:rPr>
          <w:rFonts w:ascii="Arial" w:hAnsi="Arial" w:cs="Arial"/>
          <w:lang w:val="ro-RO"/>
        </w:rPr>
        <w:t>idTextura</w:t>
      </w:r>
      <w:proofErr w:type="spellEnd"/>
      <w:r>
        <w:rPr>
          <w:rFonts w:ascii="Arial" w:hAnsi="Arial" w:cs="Arial"/>
          <w:lang w:val="ro-RO"/>
        </w:rPr>
        <w:t xml:space="preserve"> ( index pentru textura )</w:t>
      </w:r>
    </w:p>
    <w:p w14:paraId="634A8C60" w14:textId="29FD9EBD" w:rsidR="00CD0F07" w:rsidRDefault="00CD0F07" w:rsidP="00CD0F07">
      <w:pPr>
        <w:pStyle w:val="ListParagraph"/>
        <w:numPr>
          <w:ilvl w:val="0"/>
          <w:numId w:val="14"/>
        </w:num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Se aplică setări pentru fiecare textură ( </w:t>
      </w:r>
      <w:proofErr w:type="spellStart"/>
      <w:r>
        <w:rPr>
          <w:rFonts w:ascii="Arial" w:hAnsi="Arial" w:cs="Arial"/>
          <w:lang w:val="ro-RO"/>
        </w:rPr>
        <w:t>glBindTexture</w:t>
      </w:r>
      <w:proofErr w:type="spellEnd"/>
      <w:r>
        <w:rPr>
          <w:rFonts w:ascii="Arial" w:hAnsi="Arial" w:cs="Arial"/>
          <w:lang w:val="ro-RO"/>
        </w:rPr>
        <w:t xml:space="preserve"> )</w:t>
      </w:r>
    </w:p>
    <w:p w14:paraId="476D4318" w14:textId="0D35E80A" w:rsidR="00CD0F07" w:rsidRDefault="00CD0F07" w:rsidP="00CD0F07">
      <w:pPr>
        <w:pStyle w:val="ListParagraph"/>
        <w:numPr>
          <w:ilvl w:val="0"/>
          <w:numId w:val="14"/>
        </w:num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>Atunci când imaginea este micșorată sau mărită -GL_TEXTURE_MIN/MAG_FILTER se aplică GL_LINEAR pentru netezirea imaginii</w:t>
      </w:r>
    </w:p>
    <w:p w14:paraId="4D418009" w14:textId="6EF14330" w:rsidR="00CD0F07" w:rsidRDefault="00CD0F07" w:rsidP="00CD0F07">
      <w:pPr>
        <w:pStyle w:val="ListParagraph"/>
        <w:numPr>
          <w:ilvl w:val="0"/>
          <w:numId w:val="14"/>
        </w:num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Pentru cazul </w:t>
      </w:r>
      <w:proofErr w:type="spellStart"/>
      <w:r>
        <w:rPr>
          <w:rFonts w:ascii="Arial" w:hAnsi="Arial" w:cs="Arial"/>
          <w:lang w:val="ro-RO"/>
        </w:rPr>
        <w:t>cân</w:t>
      </w:r>
      <w:proofErr w:type="spellEnd"/>
      <w:r>
        <w:rPr>
          <w:rFonts w:ascii="Arial" w:hAnsi="Arial" w:cs="Arial"/>
          <w:lang w:val="ro-RO"/>
        </w:rPr>
        <w:t xml:space="preserve"> coordonatele texturii depășesc 0..1 se aplică GL_CLAMP pentru a folosi pixelii de la marginea texturii ( fără repetarea texturii )</w:t>
      </w:r>
    </w:p>
    <w:p w14:paraId="262A5E66" w14:textId="06E72945" w:rsidR="00CD0F07" w:rsidRDefault="006526B7" w:rsidP="00CD0F0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Trimiterea imaginii în </w:t>
      </w:r>
      <w:proofErr w:type="spellStart"/>
      <w:r>
        <w:rPr>
          <w:rFonts w:ascii="Arial" w:hAnsi="Arial" w:cs="Arial"/>
          <w:lang w:val="ro-RO"/>
        </w:rPr>
        <w:t>OpenGL</w:t>
      </w:r>
      <w:proofErr w:type="spellEnd"/>
      <w:r>
        <w:rPr>
          <w:rFonts w:ascii="Arial" w:hAnsi="Arial" w:cs="Arial"/>
          <w:lang w:val="ro-RO"/>
        </w:rPr>
        <w:t xml:space="preserve"> ( VRAM în GPU )</w:t>
      </w:r>
    </w:p>
    <w:p w14:paraId="2074B2EF" w14:textId="6CA97E93" w:rsidR="006526B7" w:rsidRDefault="006526B7" w:rsidP="00CD0F0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6526B7">
        <w:rPr>
          <w:rFonts w:ascii="Arial" w:hAnsi="Arial" w:cs="Arial"/>
          <w:noProof/>
          <w:lang w:val="ro-RO"/>
        </w:rPr>
        <w:drawing>
          <wp:inline distT="0" distB="0" distL="0" distR="0" wp14:anchorId="3D69B541" wp14:editId="1B5B4F2A">
            <wp:extent cx="3038899" cy="136226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01C9" w14:textId="77777777" w:rsidR="000D2777" w:rsidRDefault="000D2777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</w:p>
    <w:p w14:paraId="78E2E360" w14:textId="77777777" w:rsidR="003A70CB" w:rsidRDefault="003A70CB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</w:p>
    <w:p w14:paraId="22916C86" w14:textId="77777777" w:rsidR="002302D7" w:rsidRDefault="002302D7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</w:p>
    <w:p w14:paraId="698F58F3" w14:textId="77777777" w:rsidR="002302D7" w:rsidRDefault="002302D7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</w:p>
    <w:p w14:paraId="7B28E905" w14:textId="77777777" w:rsidR="002302D7" w:rsidRDefault="002302D7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</w:p>
    <w:p w14:paraId="312DE4CE" w14:textId="6955EC78" w:rsidR="00C9695C" w:rsidRDefault="00C9695C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lastRenderedPageBreak/>
        <w:t xml:space="preserve">Încărcarea texturilor în funcția </w:t>
      </w:r>
      <w:proofErr w:type="spellStart"/>
      <w:r>
        <w:rPr>
          <w:rFonts w:ascii="Arial" w:hAnsi="Arial" w:cs="Arial"/>
          <w:lang w:val="ro-RO"/>
        </w:rPr>
        <w:t>initializare</w:t>
      </w:r>
      <w:proofErr w:type="spellEnd"/>
      <w:r>
        <w:rPr>
          <w:rFonts w:ascii="Arial" w:hAnsi="Arial" w:cs="Arial"/>
          <w:lang w:val="ro-RO"/>
        </w:rPr>
        <w:t>()</w:t>
      </w:r>
    </w:p>
    <w:p w14:paraId="0E437FFF" w14:textId="39AAC5EC" w:rsidR="00C9695C" w:rsidRDefault="00C9695C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C9695C">
        <w:rPr>
          <w:rFonts w:ascii="Arial" w:hAnsi="Arial" w:cs="Arial"/>
          <w:noProof/>
          <w:lang w:val="ro-RO"/>
        </w:rPr>
        <w:drawing>
          <wp:inline distT="0" distB="0" distL="0" distR="0" wp14:anchorId="6777B218" wp14:editId="75F827DE">
            <wp:extent cx="5020376" cy="2810267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5473" w14:textId="3E580E99" w:rsidR="00C9695C" w:rsidRDefault="00C9695C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Activăm texturile înainte de desenare în funcția </w:t>
      </w:r>
      <w:proofErr w:type="spellStart"/>
      <w:r>
        <w:rPr>
          <w:rFonts w:ascii="Arial" w:hAnsi="Arial" w:cs="Arial"/>
          <w:lang w:val="ro-RO"/>
        </w:rPr>
        <w:t>afisare</w:t>
      </w:r>
      <w:proofErr w:type="spellEnd"/>
      <w:r>
        <w:rPr>
          <w:rFonts w:ascii="Arial" w:hAnsi="Arial" w:cs="Arial"/>
          <w:lang w:val="ro-RO"/>
        </w:rPr>
        <w:t>()</w:t>
      </w:r>
    </w:p>
    <w:p w14:paraId="01F98762" w14:textId="13651EC2" w:rsidR="00C9695C" w:rsidRDefault="00C9695C" w:rsidP="000D2777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C9695C">
        <w:rPr>
          <w:rFonts w:ascii="Arial" w:hAnsi="Arial" w:cs="Arial"/>
          <w:noProof/>
          <w:lang w:val="ro-RO"/>
        </w:rPr>
        <w:drawing>
          <wp:inline distT="0" distB="0" distL="0" distR="0" wp14:anchorId="2959A4C3" wp14:editId="6F128DBA">
            <wp:extent cx="4096322" cy="139084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0D36" w14:textId="693DA005" w:rsidR="00C9695C" w:rsidRDefault="00C9695C" w:rsidP="00C9695C">
      <w:pPr>
        <w:pStyle w:val="ListParagraph"/>
        <w:numPr>
          <w:ilvl w:val="0"/>
          <w:numId w:val="14"/>
        </w:num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Apelăm </w:t>
      </w:r>
      <w:proofErr w:type="spellStart"/>
      <w:r>
        <w:rPr>
          <w:rFonts w:ascii="Arial" w:hAnsi="Arial" w:cs="Arial"/>
          <w:lang w:val="ro-RO"/>
        </w:rPr>
        <w:t>glBindTexture</w:t>
      </w:r>
      <w:proofErr w:type="spellEnd"/>
      <w:r>
        <w:rPr>
          <w:rFonts w:ascii="Arial" w:hAnsi="Arial" w:cs="Arial"/>
          <w:lang w:val="ro-RO"/>
        </w:rPr>
        <w:t xml:space="preserve"> pentru a folosi GL_TEXTURE_2D pentru fiecare planetă din lista </w:t>
      </w:r>
      <w:proofErr w:type="spellStart"/>
      <w:r>
        <w:rPr>
          <w:rFonts w:ascii="Arial" w:hAnsi="Arial" w:cs="Arial"/>
          <w:lang w:val="ro-RO"/>
        </w:rPr>
        <w:t>texturiPlanete</w:t>
      </w:r>
      <w:proofErr w:type="spellEnd"/>
      <w:r>
        <w:rPr>
          <w:rFonts w:ascii="Arial" w:hAnsi="Arial" w:cs="Arial"/>
          <w:lang w:val="ro-RO"/>
        </w:rPr>
        <w:t xml:space="preserve"> </w:t>
      </w:r>
      <w:proofErr w:type="spellStart"/>
      <w:r>
        <w:rPr>
          <w:rFonts w:ascii="Arial" w:hAnsi="Arial" w:cs="Arial"/>
          <w:lang w:val="ro-RO"/>
        </w:rPr>
        <w:t>încarcate</w:t>
      </w:r>
      <w:proofErr w:type="spellEnd"/>
      <w:r>
        <w:rPr>
          <w:rFonts w:ascii="Arial" w:hAnsi="Arial" w:cs="Arial"/>
          <w:lang w:val="ro-RO"/>
        </w:rPr>
        <w:t xml:space="preserve"> anterior</w:t>
      </w:r>
    </w:p>
    <w:p w14:paraId="79CCD476" w14:textId="2E043ADE" w:rsidR="00C9695C" w:rsidRDefault="00C9695C" w:rsidP="00C9695C">
      <w:pPr>
        <w:pStyle w:val="ListParagraph"/>
        <w:numPr>
          <w:ilvl w:val="0"/>
          <w:numId w:val="14"/>
        </w:num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  <w:lang w:val="ro-RO"/>
        </w:rPr>
        <w:t xml:space="preserve">Desenarea planetelor texturate cu ajutorul funcției </w:t>
      </w:r>
      <w:proofErr w:type="spellStart"/>
      <w:r>
        <w:rPr>
          <w:rFonts w:ascii="Arial" w:hAnsi="Arial" w:cs="Arial"/>
          <w:lang w:val="ro-RO"/>
        </w:rPr>
        <w:t>deseneazaDiscTexturat</w:t>
      </w:r>
      <w:proofErr w:type="spellEnd"/>
      <w:r>
        <w:rPr>
          <w:rFonts w:ascii="Arial" w:hAnsi="Arial" w:cs="Arial"/>
          <w:lang w:val="ro-RO"/>
        </w:rPr>
        <w:t xml:space="preserve"> care </w:t>
      </w:r>
      <w:proofErr w:type="spellStart"/>
      <w:r>
        <w:rPr>
          <w:rFonts w:ascii="Arial" w:hAnsi="Arial" w:cs="Arial"/>
          <w:lang w:val="ro-RO"/>
        </w:rPr>
        <w:t>mapează</w:t>
      </w:r>
      <w:proofErr w:type="spellEnd"/>
      <w:r>
        <w:rPr>
          <w:rFonts w:ascii="Arial" w:hAnsi="Arial" w:cs="Arial"/>
          <w:lang w:val="ro-RO"/>
        </w:rPr>
        <w:t xml:space="preserve"> coordonatele texturii cu cele ale discului și folosește GL_TRIANGLE_FAN pentru a desena planeta</w:t>
      </w:r>
    </w:p>
    <w:p w14:paraId="587DE855" w14:textId="0579EB37" w:rsidR="00C9695C" w:rsidRDefault="00C9695C" w:rsidP="00C9695C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C9695C">
        <w:rPr>
          <w:rFonts w:ascii="Arial" w:hAnsi="Arial" w:cs="Arial"/>
          <w:noProof/>
          <w:lang w:val="ro-RO"/>
        </w:rPr>
        <w:drawing>
          <wp:inline distT="0" distB="0" distL="0" distR="0" wp14:anchorId="31414598" wp14:editId="2923E19C">
            <wp:extent cx="4081298" cy="216317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8898" cy="217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4DE0" w14:textId="7EFCD248" w:rsidR="00925536" w:rsidRDefault="00925536" w:rsidP="00C9695C">
      <w:pPr>
        <w:tabs>
          <w:tab w:val="left" w:pos="2654"/>
        </w:tabs>
        <w:spacing w:line="240" w:lineRule="auto"/>
        <w:rPr>
          <w:rFonts w:ascii="Arial" w:hAnsi="Arial" w:cs="Arial"/>
          <w:lang w:val="ro-RO"/>
        </w:rPr>
      </w:pPr>
      <w:r w:rsidRPr="00925536">
        <w:rPr>
          <w:rFonts w:ascii="Arial" w:hAnsi="Arial" w:cs="Arial"/>
          <w:noProof/>
          <w:lang w:val="ro-RO"/>
        </w:rPr>
        <w:lastRenderedPageBreak/>
        <w:drawing>
          <wp:inline distT="0" distB="0" distL="0" distR="0" wp14:anchorId="17BCC989" wp14:editId="3189C2F2">
            <wp:extent cx="2238233" cy="204218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46543" cy="204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AFA" w:rsidRPr="00830AFA">
        <w:rPr>
          <w:noProof/>
        </w:rPr>
        <w:t xml:space="preserve"> </w:t>
      </w:r>
      <w:r w:rsidR="00830AFA" w:rsidRPr="00830AFA">
        <w:rPr>
          <w:rFonts w:ascii="Arial" w:hAnsi="Arial" w:cs="Arial"/>
          <w:noProof/>
          <w:lang w:val="ro-RO"/>
        </w:rPr>
        <w:drawing>
          <wp:inline distT="0" distB="0" distL="0" distR="0" wp14:anchorId="68025601" wp14:editId="3CAA4279">
            <wp:extent cx="876422" cy="9335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AFA" w:rsidRPr="00830AFA">
        <w:rPr>
          <w:noProof/>
        </w:rPr>
        <w:t xml:space="preserve"> </w:t>
      </w:r>
      <w:r w:rsidR="00830AFA" w:rsidRPr="00830AFA">
        <w:rPr>
          <w:noProof/>
        </w:rPr>
        <w:drawing>
          <wp:inline distT="0" distB="0" distL="0" distR="0" wp14:anchorId="1230B77B" wp14:editId="71FBABFE">
            <wp:extent cx="924054" cy="809738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AFA" w:rsidRPr="00830AFA">
        <w:rPr>
          <w:noProof/>
        </w:rPr>
        <w:t xml:space="preserve"> </w:t>
      </w:r>
      <w:r w:rsidR="00830AFA" w:rsidRPr="00830AFA">
        <w:rPr>
          <w:noProof/>
        </w:rPr>
        <w:drawing>
          <wp:inline distT="0" distB="0" distL="0" distR="0" wp14:anchorId="5A3D032D" wp14:editId="71AFC3F0">
            <wp:extent cx="733527" cy="562053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21A2" w14:textId="77777777" w:rsidR="00B76466" w:rsidRPr="001C68C0" w:rsidRDefault="00B76466" w:rsidP="001C68C0">
      <w:pPr>
        <w:spacing w:line="240" w:lineRule="auto"/>
        <w:rPr>
          <w:rFonts w:ascii="Arial" w:hAnsi="Arial" w:cs="Arial"/>
          <w:lang w:val="ro-RO"/>
        </w:rPr>
      </w:pPr>
    </w:p>
    <w:p w14:paraId="0151B06B" w14:textId="77777777" w:rsidR="004D2C44" w:rsidRPr="001C68C0" w:rsidRDefault="00000000" w:rsidP="001C68C0">
      <w:pPr>
        <w:pStyle w:val="Heading2"/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>5. Contribuții individuale</w:t>
      </w:r>
    </w:p>
    <w:p w14:paraId="35E9A47B" w14:textId="3270720F" w:rsidR="004D2C44" w:rsidRDefault="00000000" w:rsidP="001C68C0">
      <w:pPr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br/>
        <w:t xml:space="preserve">• </w:t>
      </w:r>
      <w:proofErr w:type="spellStart"/>
      <w:r w:rsidRPr="001C68C0">
        <w:rPr>
          <w:rFonts w:ascii="Arial" w:hAnsi="Arial" w:cs="Arial"/>
          <w:lang w:val="ro-RO"/>
        </w:rPr>
        <w:t>Saftoiu</w:t>
      </w:r>
      <w:proofErr w:type="spellEnd"/>
      <w:r w:rsidRPr="001C68C0">
        <w:rPr>
          <w:rFonts w:ascii="Arial" w:hAnsi="Arial" w:cs="Arial"/>
          <w:lang w:val="ro-RO"/>
        </w:rPr>
        <w:t xml:space="preserve"> Genica Liliana – </w:t>
      </w:r>
      <w:r w:rsidR="00792D40">
        <w:rPr>
          <w:rFonts w:ascii="Arial" w:hAnsi="Arial" w:cs="Arial"/>
          <w:lang w:val="ro-RO"/>
        </w:rPr>
        <w:t xml:space="preserve"> Soarele</w:t>
      </w:r>
      <w:r w:rsidR="000B0EBB" w:rsidRPr="001C68C0">
        <w:rPr>
          <w:rFonts w:ascii="Arial" w:hAnsi="Arial" w:cs="Arial"/>
          <w:lang w:val="ro-RO"/>
        </w:rPr>
        <w:t xml:space="preserve">, </w:t>
      </w:r>
      <w:r w:rsidR="004C47A9">
        <w:rPr>
          <w:rFonts w:ascii="Arial" w:hAnsi="Arial" w:cs="Arial"/>
          <w:lang w:val="ro-RO"/>
        </w:rPr>
        <w:t>generare stele, orbite(radar),</w:t>
      </w:r>
      <w:r w:rsidR="000B0EBB" w:rsidRPr="001C68C0">
        <w:rPr>
          <w:rFonts w:ascii="Arial" w:hAnsi="Arial" w:cs="Arial"/>
          <w:lang w:val="ro-RO"/>
        </w:rPr>
        <w:t xml:space="preserve"> animație, </w:t>
      </w:r>
      <w:r w:rsidR="009E7FB4">
        <w:rPr>
          <w:rFonts w:ascii="Arial" w:hAnsi="Arial" w:cs="Arial"/>
          <w:lang w:val="ro-RO"/>
        </w:rPr>
        <w:t xml:space="preserve">redimensionare, </w:t>
      </w:r>
      <w:r w:rsidR="004C47A9">
        <w:rPr>
          <w:rFonts w:ascii="Arial" w:hAnsi="Arial" w:cs="Arial"/>
          <w:lang w:val="ro-RO"/>
        </w:rPr>
        <w:t>planete</w:t>
      </w:r>
      <w:r w:rsidR="000B0EBB">
        <w:rPr>
          <w:rFonts w:ascii="Arial" w:hAnsi="Arial" w:cs="Arial"/>
          <w:lang w:val="ro-RO"/>
        </w:rPr>
        <w:t xml:space="preserve"> </w:t>
      </w:r>
    </w:p>
    <w:p w14:paraId="745DB0E2" w14:textId="2A49F606" w:rsidR="000B0EBB" w:rsidRPr="001C68C0" w:rsidRDefault="000B0EBB" w:rsidP="001C68C0">
      <w:pPr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 xml:space="preserve">• Georgescu Andrei </w:t>
      </w:r>
      <w:r>
        <w:rPr>
          <w:rFonts w:ascii="Arial" w:hAnsi="Arial" w:cs="Arial"/>
          <w:lang w:val="ro-RO"/>
        </w:rPr>
        <w:t xml:space="preserve">- </w:t>
      </w:r>
      <w:r w:rsidRPr="001C68C0">
        <w:rPr>
          <w:rFonts w:ascii="Arial" w:hAnsi="Arial" w:cs="Arial"/>
          <w:lang w:val="ro-RO"/>
        </w:rPr>
        <w:t xml:space="preserve">Procesare texturi BMP, integrarea </w:t>
      </w:r>
      <w:proofErr w:type="spellStart"/>
      <w:r w:rsidRPr="001C68C0">
        <w:rPr>
          <w:rFonts w:ascii="Arial" w:hAnsi="Arial" w:cs="Arial"/>
          <w:lang w:val="ro-RO"/>
        </w:rPr>
        <w:t>loader</w:t>
      </w:r>
      <w:proofErr w:type="spellEnd"/>
      <w:r w:rsidRPr="001C68C0">
        <w:rPr>
          <w:rFonts w:ascii="Arial" w:hAnsi="Arial" w:cs="Arial"/>
          <w:lang w:val="ro-RO"/>
        </w:rPr>
        <w:t>-ului RGBA</w:t>
      </w:r>
      <w:r w:rsidR="00792D40">
        <w:rPr>
          <w:rFonts w:ascii="Arial" w:hAnsi="Arial" w:cs="Arial"/>
          <w:lang w:val="ro-RO"/>
        </w:rPr>
        <w:t>, planete</w:t>
      </w:r>
    </w:p>
    <w:p w14:paraId="5F57D195" w14:textId="77777777" w:rsidR="004D2C44" w:rsidRPr="001C68C0" w:rsidRDefault="00000000" w:rsidP="001C68C0">
      <w:pPr>
        <w:pStyle w:val="Heading2"/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>6. Resurse utilizate</w:t>
      </w:r>
    </w:p>
    <w:p w14:paraId="082A18A9" w14:textId="4A5EDD94" w:rsidR="00F36520" w:rsidRPr="001C68C0" w:rsidRDefault="00000000" w:rsidP="001C68C0">
      <w:pPr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 xml:space="preserve">• </w:t>
      </w:r>
      <w:r w:rsidRPr="00D828A0">
        <w:rPr>
          <w:rFonts w:ascii="Arial" w:hAnsi="Arial" w:cs="Arial"/>
          <w:b/>
          <w:bCs/>
          <w:lang w:val="ro-RO"/>
        </w:rPr>
        <w:t xml:space="preserve">Documentația oficială </w:t>
      </w:r>
      <w:proofErr w:type="spellStart"/>
      <w:r w:rsidRPr="00D828A0">
        <w:rPr>
          <w:rFonts w:ascii="Arial" w:hAnsi="Arial" w:cs="Arial"/>
          <w:b/>
          <w:bCs/>
          <w:lang w:val="ro-RO"/>
        </w:rPr>
        <w:t>OpenGL</w:t>
      </w:r>
      <w:proofErr w:type="spellEnd"/>
      <w:r w:rsidR="00F36520" w:rsidRPr="00D828A0">
        <w:rPr>
          <w:rFonts w:ascii="Arial" w:hAnsi="Arial" w:cs="Arial"/>
          <w:b/>
          <w:bCs/>
          <w:lang w:val="ro-RO"/>
        </w:rPr>
        <w:t xml:space="preserve"> </w:t>
      </w:r>
      <w:r w:rsidR="00F36520" w:rsidRPr="001C68C0">
        <w:rPr>
          <w:rFonts w:ascii="Arial" w:hAnsi="Arial" w:cs="Arial"/>
          <w:lang w:val="ro-RO"/>
        </w:rPr>
        <w:t>-</w:t>
      </w:r>
      <w:r w:rsidR="000F6F27" w:rsidRPr="001C68C0">
        <w:rPr>
          <w:rFonts w:ascii="Arial" w:hAnsi="Arial" w:cs="Arial"/>
          <w:lang w:val="ro-RO"/>
        </w:rPr>
        <w:br/>
      </w:r>
      <w:r w:rsidR="00F36520" w:rsidRPr="001C68C0">
        <w:rPr>
          <w:rFonts w:ascii="Arial" w:hAnsi="Arial" w:cs="Arial"/>
          <w:lang w:val="ro-RO"/>
        </w:rPr>
        <w:t xml:space="preserve"> https://www.khronos.org/opengl/</w:t>
      </w:r>
      <w:r w:rsidRPr="001C68C0">
        <w:rPr>
          <w:rFonts w:ascii="Arial" w:hAnsi="Arial" w:cs="Arial"/>
          <w:lang w:val="ro-RO"/>
        </w:rPr>
        <w:br/>
        <w:t xml:space="preserve">• </w:t>
      </w:r>
      <w:proofErr w:type="spellStart"/>
      <w:r w:rsidRPr="00D828A0">
        <w:rPr>
          <w:rFonts w:ascii="Arial" w:hAnsi="Arial" w:cs="Arial"/>
          <w:b/>
          <w:bCs/>
          <w:lang w:val="ro-RO"/>
        </w:rPr>
        <w:t>Tutoriale</w:t>
      </w:r>
      <w:proofErr w:type="spellEnd"/>
      <w:r w:rsidRPr="00D828A0">
        <w:rPr>
          <w:rFonts w:ascii="Arial" w:hAnsi="Arial" w:cs="Arial"/>
          <w:b/>
          <w:bCs/>
          <w:lang w:val="ro-RO"/>
        </w:rPr>
        <w:t xml:space="preserve"> GLUT (funcții </w:t>
      </w:r>
      <w:proofErr w:type="spellStart"/>
      <w:r w:rsidRPr="00D828A0">
        <w:rPr>
          <w:rFonts w:ascii="Arial" w:hAnsi="Arial" w:cs="Arial"/>
          <w:b/>
          <w:bCs/>
          <w:lang w:val="ro-RO"/>
        </w:rPr>
        <w:t>callback</w:t>
      </w:r>
      <w:proofErr w:type="spellEnd"/>
      <w:r w:rsidRPr="00D828A0">
        <w:rPr>
          <w:rFonts w:ascii="Arial" w:hAnsi="Arial" w:cs="Arial"/>
          <w:b/>
          <w:bCs/>
          <w:lang w:val="ro-RO"/>
        </w:rPr>
        <w:t xml:space="preserve"> și gestionarea ferestrelor)</w:t>
      </w:r>
      <w:r w:rsidR="000F6F27" w:rsidRPr="001C68C0">
        <w:rPr>
          <w:rFonts w:ascii="Arial" w:hAnsi="Arial" w:cs="Arial"/>
          <w:lang w:val="ro-RO"/>
        </w:rPr>
        <w:t xml:space="preserve"> -</w:t>
      </w:r>
      <w:r w:rsidR="00F36520" w:rsidRPr="001C68C0">
        <w:rPr>
          <w:rFonts w:ascii="Arial" w:hAnsi="Arial" w:cs="Arial"/>
          <w:lang w:val="ro-RO"/>
        </w:rPr>
        <w:t>https://learnopengl.com/Getting-started/Textures</w:t>
      </w:r>
      <w:r w:rsidRPr="001C68C0">
        <w:rPr>
          <w:rFonts w:ascii="Arial" w:hAnsi="Arial" w:cs="Arial"/>
          <w:lang w:val="ro-RO"/>
        </w:rPr>
        <w:br/>
        <w:t xml:space="preserve">• </w:t>
      </w:r>
      <w:r w:rsidRPr="00D828A0">
        <w:rPr>
          <w:rFonts w:ascii="Arial" w:hAnsi="Arial" w:cs="Arial"/>
          <w:b/>
          <w:bCs/>
          <w:lang w:val="ro-RO"/>
        </w:rPr>
        <w:t>Articole privind structura fișierelor BMP și transparența color-</w:t>
      </w:r>
      <w:proofErr w:type="spellStart"/>
      <w:r w:rsidRPr="00D828A0">
        <w:rPr>
          <w:rFonts w:ascii="Arial" w:hAnsi="Arial" w:cs="Arial"/>
          <w:b/>
          <w:bCs/>
          <w:lang w:val="ro-RO"/>
        </w:rPr>
        <w:t>key</w:t>
      </w:r>
      <w:proofErr w:type="spellEnd"/>
      <w:r w:rsidRPr="001C68C0">
        <w:rPr>
          <w:rFonts w:ascii="Arial" w:hAnsi="Arial" w:cs="Arial"/>
          <w:lang w:val="ro-RO"/>
        </w:rPr>
        <w:t>.</w:t>
      </w:r>
      <w:r w:rsidR="00F36520" w:rsidRPr="001C68C0">
        <w:rPr>
          <w:rFonts w:ascii="Arial" w:hAnsi="Arial" w:cs="Arial"/>
          <w:lang w:val="ro-RO"/>
        </w:rPr>
        <w:t xml:space="preserve"> – </w:t>
      </w:r>
    </w:p>
    <w:p w14:paraId="471030B2" w14:textId="34A6A1E2" w:rsidR="004D2C44" w:rsidRPr="001C68C0" w:rsidRDefault="00F36520" w:rsidP="001C68C0">
      <w:pPr>
        <w:spacing w:line="240" w:lineRule="auto"/>
        <w:rPr>
          <w:rFonts w:ascii="Arial" w:hAnsi="Arial" w:cs="Arial"/>
          <w:lang w:val="ro-RO"/>
        </w:rPr>
      </w:pPr>
      <w:r w:rsidRPr="001C68C0">
        <w:rPr>
          <w:rFonts w:ascii="Arial" w:hAnsi="Arial" w:cs="Arial"/>
          <w:lang w:val="ro-RO"/>
        </w:rPr>
        <w:t>https://www.opengl-tutorial.org/assets/pdf/opengl_tutorial_2017_06_07.pdf</w:t>
      </w:r>
      <w:r w:rsidRPr="001C68C0">
        <w:rPr>
          <w:rFonts w:ascii="Arial" w:hAnsi="Arial" w:cs="Arial"/>
          <w:lang w:val="ro-RO"/>
        </w:rPr>
        <w:br/>
        <w:t xml:space="preserve">• </w:t>
      </w:r>
      <w:r w:rsidRPr="00D828A0">
        <w:rPr>
          <w:rFonts w:ascii="Arial" w:hAnsi="Arial" w:cs="Arial"/>
          <w:b/>
          <w:bCs/>
          <w:lang w:val="ro-RO"/>
        </w:rPr>
        <w:t>Texturi BMP pentru planete</w:t>
      </w:r>
      <w:r w:rsidRPr="001C68C0">
        <w:rPr>
          <w:rFonts w:ascii="Arial" w:hAnsi="Arial" w:cs="Arial"/>
          <w:lang w:val="ro-RO"/>
        </w:rPr>
        <w:t xml:space="preserve"> </w:t>
      </w:r>
      <w:r w:rsidR="000F6F27" w:rsidRPr="001C68C0">
        <w:rPr>
          <w:rFonts w:ascii="Arial" w:hAnsi="Arial" w:cs="Arial"/>
          <w:lang w:val="ro-RO"/>
        </w:rPr>
        <w:t>– generate/editate</w:t>
      </w:r>
    </w:p>
    <w:sectPr w:rsidR="004D2C44" w:rsidRPr="001C68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4D7FA3"/>
    <w:multiLevelType w:val="hybridMultilevel"/>
    <w:tmpl w:val="CAA48FC4"/>
    <w:lvl w:ilvl="0" w:tplc="AB042B0C">
      <w:start w:val="2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17B7A"/>
    <w:multiLevelType w:val="hybridMultilevel"/>
    <w:tmpl w:val="25FC8316"/>
    <w:lvl w:ilvl="0" w:tplc="E29AB1F8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C1A32"/>
    <w:multiLevelType w:val="hybridMultilevel"/>
    <w:tmpl w:val="C5D86E70"/>
    <w:lvl w:ilvl="0" w:tplc="01C2C14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F01650"/>
    <w:multiLevelType w:val="hybridMultilevel"/>
    <w:tmpl w:val="C4D00876"/>
    <w:lvl w:ilvl="0" w:tplc="0910043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151235"/>
    <w:multiLevelType w:val="multilevel"/>
    <w:tmpl w:val="4ED2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C52C25"/>
    <w:multiLevelType w:val="hybridMultilevel"/>
    <w:tmpl w:val="B1E2CA26"/>
    <w:lvl w:ilvl="0" w:tplc="21169214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176159">
    <w:abstractNumId w:val="8"/>
  </w:num>
  <w:num w:numId="2" w16cid:durableId="1802334761">
    <w:abstractNumId w:val="6"/>
  </w:num>
  <w:num w:numId="3" w16cid:durableId="354967067">
    <w:abstractNumId w:val="5"/>
  </w:num>
  <w:num w:numId="4" w16cid:durableId="1517882634">
    <w:abstractNumId w:val="4"/>
  </w:num>
  <w:num w:numId="5" w16cid:durableId="1750344835">
    <w:abstractNumId w:val="7"/>
  </w:num>
  <w:num w:numId="6" w16cid:durableId="67306740">
    <w:abstractNumId w:val="3"/>
  </w:num>
  <w:num w:numId="7" w16cid:durableId="108475724">
    <w:abstractNumId w:val="2"/>
  </w:num>
  <w:num w:numId="8" w16cid:durableId="1142967554">
    <w:abstractNumId w:val="1"/>
  </w:num>
  <w:num w:numId="9" w16cid:durableId="311758204">
    <w:abstractNumId w:val="0"/>
  </w:num>
  <w:num w:numId="10" w16cid:durableId="729498287">
    <w:abstractNumId w:val="10"/>
  </w:num>
  <w:num w:numId="11" w16cid:durableId="744031752">
    <w:abstractNumId w:val="11"/>
  </w:num>
  <w:num w:numId="12" w16cid:durableId="386152818">
    <w:abstractNumId w:val="13"/>
  </w:num>
  <w:num w:numId="13" w16cid:durableId="88309084">
    <w:abstractNumId w:val="12"/>
  </w:num>
  <w:num w:numId="14" w16cid:durableId="472597328">
    <w:abstractNumId w:val="14"/>
  </w:num>
  <w:num w:numId="15" w16cid:durableId="17738903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024"/>
    <w:rsid w:val="00034616"/>
    <w:rsid w:val="0006063C"/>
    <w:rsid w:val="000B0EBB"/>
    <w:rsid w:val="000C216A"/>
    <w:rsid w:val="000C66D5"/>
    <w:rsid w:val="000D2777"/>
    <w:rsid w:val="000F6F27"/>
    <w:rsid w:val="0015074B"/>
    <w:rsid w:val="001C68C0"/>
    <w:rsid w:val="001F1664"/>
    <w:rsid w:val="002026F0"/>
    <w:rsid w:val="00203ECE"/>
    <w:rsid w:val="002302D7"/>
    <w:rsid w:val="00243635"/>
    <w:rsid w:val="0029639D"/>
    <w:rsid w:val="002F208D"/>
    <w:rsid w:val="00316CFF"/>
    <w:rsid w:val="00326F90"/>
    <w:rsid w:val="00377353"/>
    <w:rsid w:val="00380A42"/>
    <w:rsid w:val="003A70CB"/>
    <w:rsid w:val="003F3D72"/>
    <w:rsid w:val="0049677C"/>
    <w:rsid w:val="004A74EE"/>
    <w:rsid w:val="004B4D9E"/>
    <w:rsid w:val="004C47A9"/>
    <w:rsid w:val="004D2C44"/>
    <w:rsid w:val="005A184F"/>
    <w:rsid w:val="00637A9B"/>
    <w:rsid w:val="00643334"/>
    <w:rsid w:val="006526B7"/>
    <w:rsid w:val="006C55AA"/>
    <w:rsid w:val="00717326"/>
    <w:rsid w:val="00792D40"/>
    <w:rsid w:val="007E167A"/>
    <w:rsid w:val="007E3516"/>
    <w:rsid w:val="00830AFA"/>
    <w:rsid w:val="00836E5D"/>
    <w:rsid w:val="00847ADA"/>
    <w:rsid w:val="00913C65"/>
    <w:rsid w:val="00925536"/>
    <w:rsid w:val="00990F98"/>
    <w:rsid w:val="009E7FB4"/>
    <w:rsid w:val="00A035BD"/>
    <w:rsid w:val="00A22703"/>
    <w:rsid w:val="00A36903"/>
    <w:rsid w:val="00A80B8B"/>
    <w:rsid w:val="00AA1D8D"/>
    <w:rsid w:val="00B47730"/>
    <w:rsid w:val="00B56BFF"/>
    <w:rsid w:val="00B76466"/>
    <w:rsid w:val="00BC738F"/>
    <w:rsid w:val="00C73ED4"/>
    <w:rsid w:val="00C9695C"/>
    <w:rsid w:val="00CB0664"/>
    <w:rsid w:val="00CD0F07"/>
    <w:rsid w:val="00CD5A29"/>
    <w:rsid w:val="00D170C1"/>
    <w:rsid w:val="00D30789"/>
    <w:rsid w:val="00D47FD9"/>
    <w:rsid w:val="00D515E8"/>
    <w:rsid w:val="00D750DD"/>
    <w:rsid w:val="00D828A0"/>
    <w:rsid w:val="00E864C0"/>
    <w:rsid w:val="00F36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A5D3F"/>
  <w14:defaultImageDpi w14:val="300"/>
  <w15:docId w15:val="{92B294F4-CEC2-4056-A0E0-B6DF0449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gi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10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GEORGESCU</cp:lastModifiedBy>
  <cp:revision>47</cp:revision>
  <dcterms:created xsi:type="dcterms:W3CDTF">2013-12-23T23:15:00Z</dcterms:created>
  <dcterms:modified xsi:type="dcterms:W3CDTF">2025-12-01T14:36:00Z</dcterms:modified>
  <cp:category/>
</cp:coreProperties>
</file>